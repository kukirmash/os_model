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вычислительной техники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Лабораторная работа № 6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Индикация параметров модели ПО «Модель ОС»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“Операционные системы”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ИВТ-42-23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Иванов И.Л.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Проверил: кандидат технических наук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Ковалев С.В.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Цель: Разработать интерфейс модели индикации параметров модели ПО «Модель ОС».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Исходники: https://github.com/kukirmash/os_model/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Разделить процедуру индикации на подпрограммы: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«Вывод постоянной информации» (заголовки, язык управления, номера процессов, названия параметров);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«Вывод параметров системы»;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«Вывод параметров нового задания»;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«Вывод параметров центральных процессоров»;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«Вывод параметров процессов» (всех параметров всех процессов на одном окне);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«Вывод последовательности выполнения процессов на процессоре» (максимум 16 номеров последних процессов);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«Вывод средних значений параметров процессов».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Модель должна выводить данные, позволяющие анализировать эффективность используемого метода распределения времени процессоров (время ожидания, время выполнения процесса, длины очередей, производительность системы, полезная загрузка процессора и т. д.) в зависимости от параметров задания и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Вся информация должна отображаться сразу на одном экране и быть стабильной.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Предусмотреть вывод средних значений входных и выходных параметров процессов.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Если требуется, добавить необходимые переменные.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Получить результаты: индикацию параметров модели в соответствии с индивидуальным заданием (вариант 11 — относительные и динамические приоритеты).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отчёте представить: блок-схемы алгоритмов, анализ программного кода, листинг программы, экранные формы.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текущей версии модели основной пользовательский интерфейс — графический (Wails), поэтому индикация реализована в виде разделов единого экрана; разделение процедуры индикации на подпрограммы выполнено как на уровне ядра (сбор статистики и формирование снимка состояния), так и на уровне функций отрисовки интерфейса.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БСА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Блок-схемы алгоритмов, реализованных в данной работе, представлены на рисунках 1–5. При построении использованы символы по ГОСТ 19.701-90: терминатор — скруглённый прямоугольник, процесс — прямоугольник, предопределённый процесс (вызов подпрограммы) — прямоугольник с двойными боковыми линиями, решение — ромб, подготовка к циклу — шестиугольник, вывод данных — параллелограмм.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622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2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1 — Структура подпрограммы индикации (А)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индикации (рисунок 1) разделена на семь подпрограмм в соответствии с заданием. Сначала формируется снимок состояния модели, затем на одном экране выводятся: постоянная информация (заголовки, язык управления, названия параметров), параметры системы, параметры нового задания, параметры центрального процессора, параметры процессов, последовательность выполнения процессов на процессоре и средние значения параметров процессов.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879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79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2 — Блок-схема подпрограммы сбора статистики за такт (Б)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сбора статистики (рисунок 2) выполняется каждый такт модели. Фиксируются занятость центрального процессора, длины очередей (сумма для средней и максимум) и времена каждого процесса по его текущему состоянию: «Готов» — ожидание, «Активен» — выполнение на ЦПр, «Инициализация IO» и «Блокирован» — ввод-вывод. Цикл по таблице слов состояний процессов выделен штриховой петлёй возврата.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89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3 — Блок-схема подпрограммы «Вывод параметров процессов» (В)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вывода параметров процессов (рисунок 3) выводит все параметры всех процессов на одном окне: проходится весь диапазон записей таблицы слов состояний процессов (до 16), занятые записи выводятся со всеми параметрами, свободные — пропускаются.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93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4 — Блок-схема подпрограммы «Вывод средних значений параметров процессов» (Г)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вывода средних значений (рисунок 4) вычисляет средние входные параметры по всем загруженным заданиям и средние выходные параметры по завершённым процессам. Деление выполняется только при ненулевом числе слагаемых, иначе средние принимаются равными нулю.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5968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96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5 — Блок-схема подпрограммы ведения последовательности выполнения процессов (Д)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ведения последовательности выполнения (рисунок 5) вызывается при каждом выборе процесса планировщиком: номер процесса добавляется в конец последовательности, а при переполнении удаляется самый старый номер — хранятся 16 последних процессов, выполнявшихся на центральном процессоре.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Анализ программного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Индикация построена по трёхуровневой схеме. Ядро модели ведёт учёт статистики: времена процессов хранятся в слове состояния процесса, суммарные показатели — в новом модуле internal/stats. Снимок состояния (Snapshot) собирает все данные в единую структуру. Интерфейс (frontend/dist) отображает снимок на одном экране отдельными подпрограммами. Такое разделение позволяет использовать статистику не только в интерфейсе, но и в автоматических тестах.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Слово состояния процесса (internal/process/psw.go)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PSW добавлены переменные, необходимые для учёта времён процесса: такт загрузки LoadedAt и счётчики тактов, проведённых процессом в различных состояниях. Время ожидания (WaitTicks) накапливается в состоянии «Готов», время выполнения на ЦПр (ExecTicks) — в состоянии «Активен», время ввода-вывода (IOTicks) — в состояниях «Инициализация IO» и «Блокирован». Оборотное время процесса вычисляется как разность текущего такта модели и такта загрузки (Time − LoadedAt).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PSW (Process Status Word, слово состояния процесса) описывает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динамический процесс, порождённый заданием.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Все изменения состояния процесса выполняет только регулировщик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(подпрограмма Process), остальные модули лишь читают эти поля.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Ход операции ввода-вывода (номер процессора ВВ и счётчик тактов)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хранится в состоянии процессора ВВ — см. пакет io.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PSW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ID              int   // идентификатор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            *Task // ссылка на задание, породившее процесс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PC              int   // счётчик команд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           State // текущее состояние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DynamicPriority int   // текущий (динамический) приоритет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Статистика времени процесса (лабораторная работа 6): заполняется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ядром модели каждый такт по текущему состоянию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LoadedAt  int // такт модели, в котором процесс загружен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WaitTicks int // время ожидания в очереди готовности,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ExecTicks int // время выполнения на центральном процессоре,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IOTicks   int // время в состоянии «Инициализация IO» и «Блокирован»,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Модуль статистики (internal/stats/stats.go)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 ведёт накопленные показатели системы: занятость центрального процессора (CPUBusy, CPUIdle), суммы длин очереди готовности и занятых процессоров ВВ (ReadySum, IOBusySum) с максимумами (ReadyMax, IOBusyMax), последовательность выполнения процессов (ExecHistory), накопители входных параметров загруженных заданий (SumSize, SumCommands, SumIOPercent, SumBasePriority) и выходных параметров завершённых процессов (SumWait, SumExec, SumIO, SumTurnaround).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Collect вызывается ядром каждый такт и фиксирует состояние модели: занятость процессора, длины очередей и времена процессов по их состояниям.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Collect фиксирует состояние модели за один такт: занятость процессора,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длины очередей и времена процессов по их текущим состояниям.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Вызывается ядром каждый такт после диспетчеризации и до выполнения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команды. Состояния процессов не изменяются.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Collect(now int, cpuBusy bool, table []*process.PSW, readyLen, ioBusy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s.Now = now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Занятость центрального процессора.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cpuBusy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s.CPUBusy++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s.CPUIdle++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Длина очереди готовности: сумма для средней и максимум.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s.ReadySum += readyLen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readyLen &gt; s.ReadyMax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s.ReadyMax = readyLen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Занятые процессоры ввода-вывода: сумма и максимум.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s.IOBusySum += ioBusy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ioBusy &gt; s.IOBusyMax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s.IOBusyMax = ioBusy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Время процессов: каждый такт процесс проводит ровно в одном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состоянии — ожидания, выполнения или ввода-вывода.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p := range table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switch p.State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process.StateReady: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p.WaitTicks++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process.StateActive: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p.ExecTicks++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process.StateInitIO, process.StateBlockedIO: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p.IOTicks++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OnLoad регистрирует загруженное задание (запоминает такт загрузки и накапливает входные параметры), подпрограмма OnComplete — накапливает выходные параметры завершённого процесса, подпрограмма OnDispatch — ведёт последовательность выполнения процессов на ЦПр.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OnLoad регистрирует загруженное задание: запоминает такт загрузки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и накапливает входные параметры для средних. Вызывается регулировщиком.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OnLoad(p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p.LoadedAt = s.Now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s.LoadedCount++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s.SumSize += p.Task.Size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s.SumCommands += p.Task.TotalCommands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s.SumIOPercent += p.Task.IOPercent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s.SumBasePriority += p.Task.BasePriority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OnComplete накапливает выходные параметры завершённого процесса: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времена ожидания, выполнения, ввода-вывода и оборотное время.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Вызывается регулировщиком при выгрузке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OnComplete(p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s.CompletedCount++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s.SumWait += p.WaitTicks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s.SumExec += p.ExecTicks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s.SumIO += p.IOTicks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s.SumTurnaround += s.Now - p.LoadedAt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OnDispatch запоминает номер процесса, выбранного планировщиком для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выполнения на центральном процессоре. Хранятся последние HistoryLimit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номеров — «последовательность выполнения процессов на процессоре».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OnDispatch(id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s.ExecHistory = append(s.ExecHistory, id)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len(s.ExecHistory) &gt; HistoryLimit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s.ExecHistory = s.ExecHistory[len(s.ExecHistory)-HistoryLimit:]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Средние значения и производные показатели вычисляются подпрограммами модуля: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AvgWait = SumWait / M,   AvgExec = SumExec / M,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AvgIO = SumIO / M,   AvgTurnaround = SumTurnaround / M,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M — число завершённых процессов;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AvgSize = SumSize / N,   AvgCommands = SumCommands / N,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AvgIOPercent = SumIOPercent / N,   AvgPriority = SumBasePriority / N,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N — число загруженных заданий;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P_load = CPUBusy / Now · 100 %   (полезная загрузка ЦПр),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P_sys = Completed · 1000 / Now   (производительность, заданий на 1000 тактов),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L_sr = ReadySum / Now,   L_max = ReadyMax   (длина очереди готовности).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Регулировщик (internal/regulator/regulator.go)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Начало и окончание «жизни» процесса фиксируются в регулировщике — единственном месте, где изменяются состояния процессов. При загрузке задания вызывается подпрограмма OnLoad, при выгрузке — OnComplete; тем самым статистика не может «потерять» процесс.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process.StateReady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r.Table = append(r.Table, 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r.Planner.Add(p)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r.Stats.OnLoad(p)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process.StateNone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r.Completed++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r.Stats.OnComplete(p)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Ядро модели (internal/os/system.go)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алгоритм одного такта добавлен шаг сбора статистики (Сб), выполняемый после шага А (диспетчеризации) и до шага Б1. Состояние фиксируется на начало выполнения такта: каждый процесс в этот момент находится ровно в одном состоянии, поэтому сумма его времён равна времени пребывания в системе, а суммарное время выполнения на ЦПр совпадает с занятостью процессора.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DoOneTick()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sys.Time++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А. Инициализация цикла.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sys.CPU.State == cpu.StateIdle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sys.dispatchProcess()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Сб. Учёт статистики за текущий такт: состояние фиксируется после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диспетчеризации и до выполнения команды.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sys.collectStats()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Б1. Моделирование центрального процессора.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sys.CPU.Tick()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Б2. Моделирование процессоров ввода-вывода и обработка прерываний.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sys.IO.TickIO(sys.Time)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sys.HandleInterrupts()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Б3. Прерывания по времени не моделируются (см. комментарий выше).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Б4. Проверка достигнутого состояния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sys.CheckSystemState()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Б5. Обновление баз данных модели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sys.Regulator.Planner.UpdatePriorities()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Б6. Отображение изменений в состоянии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sys.notify()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collectStats передаёт модулю статистики текущие данные ядра, а подпрограмма dispatchProcess регистрирует выбор процесса планировщиком — номер процесса попадает в последовательность выполнения.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collectStats — подпрограмма сбора статистики за такт (лабораторная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работа 6): занятость центрального процессора, длины очередей и времена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 по их состояниям.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collectStats()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sys.Stats.Collect(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sys.Time,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sys.CPU.State == cpu.StateWorking,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sys.Regulator.Table,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len(sys.Regulator.Planner.ReadyQueue),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len(sys.IO.Operations),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последнего сгенерированного задания сохраняются в поле LastTask (тип LastTaskInfo): задание может быть не загружено, если нет свободной записи в таблице PSW или недостаточно памяти, — интерфейс отображает и параметры заявки, и причину отказа.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LastTaskInfo — параметры последнего сгенерированного задания: выводятся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подпрограммой индикации «Вывод параметров нового задания» (лабораторная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работа 6). Задание может быть не загружено, если не хватило ресурсов.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LastTaskInfo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   process.Task // параметры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 bool         // задание загружено в память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 string       // причина, по которой задание не загружено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Снимок состояния (internal/os/snapshot.go)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Снимок состояния — единый источник данных для индикации. Структура ProcessInfo дополнена временами процесса (ожидание, выполнение, ввод-вывод, оборотное время), добавлены TaskInfo (параметры нового задания) и StatsInfo (статистика модели). Оборотное время вычисляется при формировании снимка по текущему такту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StatsInfo — статистика модели для индикации (лабораторная работа 6).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StatsInfo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Центральный процессор.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CPUBusy        int     `json:"cpuBusy"`        // тактов процессор выполнял команды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CPUIdle        int     `json:"cpuIdle"`        // тактов процессор простаивал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CPUUtilization float64 `json:"cpuUtilization"` // полезная загрузка ЦПр, %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Длины очередей.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ReadyLen  int     `json:"readyLen"`  // текущая длина очереди готовности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ReadyAvg  float64 `json:"readyAvg"`  // средняя длина очереди готовности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ReadyMax  int     `json:"readyMax"`  // максимальная длина очереди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    int     `json:"ioBusy"`    // занятых процессоров ВВ сейчас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IOBusyAvg float64 `json:"ioBusyAvg"` // среднее число занятых процессоров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IOBusyMax int     `json:"ioBusyMax"` // максимум занятых процессоров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Производительность системы: выполненных заданий на 1000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Throughput float64 `json:"throughput"`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Последовательность выполнения процессов на ЦПр (до 16 номеров).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ExecHistory []int `json:"execHistory"`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Средние входные параметры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LoadedCount  int     `json:"loadedCount"`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AvgSize      float64 `json:"avgSize"`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AvgCommands  float64 `json:"avgCommands"`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AvgIOPercent float64 `json:"avgIoPercent"`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AvgPriority  float64 `json:"avgPriority"`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Средние выходные параметры завершённых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CompletedCount int     `json:"completedCount"`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AvgWait        float64 `json:"avgWait"`       // ожидание,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AvgExec        float64 `json:"avgExec"`       // выполнение на ЦПр,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AvgIO          float64 `json:"avgIo"`         // ввод-вывод,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AvgTurnaround  float64 `json:"avgTurnaround"` // оборотное время,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processInfos преобразует список PSW в данные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now — текущий такт модели: по нему вычисляется оборотное время.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processInfos(psws []*process.PSW, now int) []ProcessInfo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infos := make([]ProcessInfo, 0, len(psws))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p := range psws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infos = append(infos, ProcessInfo{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ID:              p.ID,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Size:            p.Task.Size,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PC:              p.PC,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TotalCommands:   p.Task.TotalCommands,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IOPercent:       p.Task.IOPercent,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State:           int(p.State),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DynamicPriority: p.DynamicPriority,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BasePriority:    p.Task.BasePriority,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WaitTicks:       p.WaitTicks,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ExecTicks:       p.ExecTicks,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IOTicks:         p.IOTicks,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Turnaround:      now - p.LoadedAt,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infos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 Интерфейс модели (frontend/dist)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Каждой подпрограмме индикации по заданию соответствует отдельный раздел единого экрана: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Подпрограмма по заданию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Реализация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Раздел интерфейса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Вывод постоянной информации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index.html, app.js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Заголовок, язык управления, названия параметров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Вывод параметров системы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renderSystem(), Snapshot.Stats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«Параметры системы»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Вывод параметров нового задания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renderTask(), Snapshot.LastTask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«Параметры нового задания»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Вывод параметров центральных процессоров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renderCPU(), Snapshot.Stats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«Параметры центрального процессора»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Вывод параметров процессов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renderProcesses(), Snapshot.Processes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«Параметры процессов (таблица PSW)»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Вывод последовательности выполнения процессов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renderHistory(), Stats.ExecHistory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«Последовательность выполнения процессов на процессоре»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Вывод средних значений параметров процессов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renderAverages(), методы Stats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«Средние значения параметров процессов»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Постоянная информация (заголовки, язык управления, названия параметров) задана статически в файле index.html. Динамические данные подставляет подпрограмма render(snapshot) в файле app.js: она вызывает отдельные подпрограммы отрисовки панелей.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renderHeader(snapshot);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renderSystem(snapshot);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renderCPU(snapshot);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renderTask(snapshot);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renderAverages(snapshot);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renderHistory(snapshot);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renderReady(snapshot);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renderIO(snapshot);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renderInterrupts(snapshot);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renderProcesses(snapshot);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Период отправки снимков в интерфейс ограничен 50 мс (константа uiRefreshInterval в app.go), поэтому при скорости до 1000 тактов в секунду интерфейс не перегружается, а отображение остаётся стабильным. Разделы имеют фиксированные позиции в сетке, поэтому элементы экрана не смещаются при изменении числа процессов. Оформление вынесено в style.css.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7. Автоматическая проверка (internal/os/system_test.go)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 прогоняет модель несколько тысяч тактов и дополнительно проверяет согласованность статистики: число занятых и простаивающих тактов равно модельному времени; сумма времён каждого процесса по состояниям равна времени его пребывания в системе; суммарное время выполнения процессов на ЦПр совпадает с числом занятых тактов процессора; счётчики загруженных и завершённых процессов в статистике совпадают с данными ядра; длина последовательности выполнения не превышает 16 номеров. Тест подтверждает корректность учёта времён, очередей и средних значений.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Листинг программы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internal/process/psw.go: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Слово состояния процесса со счётчиками времени.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process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State — состояние процесса в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Список возможных состояний по лабораторной работе 5: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«Готов», «Активен», «Инициализация IO», «Блокирован».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StateNone используется при выгрузке процесса (запись в таблице удаляется).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State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StateNone      State = iota // процесс не порождён / выгружен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StateReady                  // «Готов»: находится в очереди планировщика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StateActive                 // «Активен»: выполняется на центральном процессоре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StateInitIO                 // «Инициализация IO»: инициализируется операция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StateBlockedIO              // «Блокирован»: ожидает окончания операции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PSW (Process Status Word, слово состояния процесса) описывает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динамический процесс, порождённый заданием.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Все изменения состояния процесса выполняет только регулировщик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(подпрограмма Process), остальные модули лишь читают эти поля.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Ход операции ввода-вывода (номер процессора ВВ и счётчик тактов)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хранится в состоянии процессора ВВ — см. пакет io.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PSW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ID              int   // идентификатор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            *Task // ссылка на задание, породившее процесс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PC              int   // счётчик команд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           State // текущее состояние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DynamicPriority int   // текущий (динамический) приоритет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Статистика времени процесса (лабораторная работа 6): заполняется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ядром модели каждый такт по текущему состоянию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LoadedAt  int // такт модели, в котором процесс загружен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WaitTicks int // время ожидания в очереди готовности,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ExecTicks int // время выполнения на центральном процессоре,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IOTicks   int // время в состоянии «Инициализация IO» и «Блокирован»,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internal/stats/stats.go: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Модуль сбора статистики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Package stats — модуль сбора статистики модели операционной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Статистика ведётся для анализа эффективности метода распределения времени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центрального процессора (лабораторная работа 6): времена ожидания 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выполнения процессов, длины очередей, полезная загрузка процессора,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производительность системы и средние значения параметров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Времена процесса (ожидание, выполнение, ввод-вывод) хранятся в слове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состояния процесса — см. поля PSW в пакете process. Пакет stats хранит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суммарные значения по системе и накопители для вычисления средних.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HistoryLimit — сколько последних процессов, выполнявшихся на процессоре,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хранится для индикации (лабораторная работа 6).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HistoryLimit = 16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Stats — накопленная статистика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Stats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Now int // текущий такт модели (обновляется подпрограммой Collect)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Центральный процессор.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CPUBusy int // тактов процессор выполнял команды активного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CPUIdle int // тактов процессор простаивал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Очередь готовности.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ReadySum int // сумма длин очереди готовности по тактам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ReadyMax int // максимальная длина очереди за время моделирования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Процессоры ввода-вывода.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IOBusySum int // сумма занятых процессоров ВВ по тактам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IOBusyMax int // максимум одновременно занятых процессоров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Последовательность выполнения процессов на ЦПр (до HistoryLimit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последних номеров).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ExecHistory []int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Входные параметры всех загруженных заданий (накопители средних).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LoadedCount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SumSize 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SumCommands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SumIOPercent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SumBasePriority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Выходные параметры завершённых процессов (накопители средних).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CompletedCount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SumWait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SumExec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SumIO  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SumTurnaround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OnLoad регистрирует загруженное задание: запоминает такт загрузки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и накапливает входные параметры для средних. Вызывается регулировщиком.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OnLoad(p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p.LoadedAt = s.Now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s.LoadedCount++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s.SumSize += p.Task.Size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s.SumCommands += p.Task.TotalCommands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s.SumIOPercent += p.Task.IOPercent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s.SumBasePriority += p.Task.BasePriority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OnComplete накапливает выходные параметры завершённого процесса: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времена ожидания, выполнения, ввода-вывода и оборотное время.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Вызывается регулировщиком при выгрузке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OnComplete(p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s.CompletedCount++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s.SumWait += p.WaitTicks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s.SumExec += p.ExecTicks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s.SumIO += p.IOTicks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s.SumTurnaround += s.Now - p.LoadedAt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OnDispatch запоминает номер процесса, выбранного планировщиком для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выполнения на центральном процессоре. Хранятся последние HistoryLimit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номеров — «последовательность выполнения процессов на процессоре».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OnDispatch(id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s.ExecHistory = append(s.ExecHistory, id)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len(s.ExecHistory) &gt; HistoryLimit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s.ExecHistory = s.ExecHistory[len(s.ExecHistory)-HistoryLimit:]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Collect фиксирует состояние модели за один такт: занятость процессора,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длины очередей и времена процессов по их текущим состояниям.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Вызывается ядром каждый такт после диспетчеризации и до выполнения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команды. Состояния процессов не изменяются.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Collect(now int, cpuBusy bool, table []*process.PSW, readyLen, ioBusy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s.Now = now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Занятость центрального процессора.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cpuBusy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s.CPUBusy++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s.CPUIdle++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Длина очереди готовности: сумма для средней и максимум.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s.ReadySum += readyLen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readyLen &gt; s.ReadyMax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s.ReadyMax = readyLen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Занятые процессоры ввода-вывода: сумма и максимум.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s.IOBusySum += ioBusy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ioBusy &gt; s.IOBusyMax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s.IOBusyMax = ioBusy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Время процессов: каждый такт процесс проводит ровно в одном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состоянии — ожидания, выполнения или ввода-вывода.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p := range table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switch p.State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process.StateReady: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p.WaitTicks++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process.StateActive: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p.ExecTicks++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process.StateInitIO, process.StateBlockedIO: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p.IOTicks++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History возвращает копию последовательности выполнения процессов на ЦПр.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History() []int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history := make([]int, len(s.ExecHistory))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copy(history, s.ExecHistory)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history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Средние значения и производные показатели.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AvgReadyQueue — средняя длина очереди готовности,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AvgReadyQueue() float64 { return average(s.ReadySum,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AvgIOBusy — среднее число одновременно занятых процессоров ВВ.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AvgIOBusy() float64 { return average(s.IOBusySum,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CPUUtilization — полезная загрузка процессора,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CPUUtilization() float64 { return percent(s.CPUBusy,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Throughput — производительность системы: выполненных заданий на 1000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Throughput() float64 { return average(s.CompletedCount*1000,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AvgSize — средний размер загруженных заданий, единиц памяти.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AvgSize() float64 { return average(s.SumSize,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AvgCommands — среднее число команд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AvgCommands() float64 { return average(s.SumCommands,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AvgIOPercent — средний процент команд ввода-вывода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AvgIOPercent() float64 { return average(s.SumIOPercent,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AvgPriority — средний базовый приоритет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AvgPriority() float64 { return average(s.SumBasePriority,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AvgWait — среднее время ожидания завершённых процессов,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AvgWait() float64 { return average(s.SumWait,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AvgExec — среднее время выполнения завершённых процессов на ЦПр,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AvgExec() float64 { return average(s.SumExec,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AvgIO — среднее время ввода-вывода завершённых процессов,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AvgIO() float64 { return average(s.SumIO,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AvgTurnaround — среднее оборотное время завершённых процессов,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AvgTurnaround() float64 { return average(s.SumTurnaround,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average возвращает sum/count (0 при отсутствии данных).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average(sum, count int)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count ==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float64(sum) / float64(count)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percent возвращает part/total в процентах (0 при отсутствии данных).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percent(part, total int)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total ==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float64(part) * 100 / float64(total)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internal/regulator/regulator.go: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Регулировщик с регистрацией статистики.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Package regulator реализует регулировщик — часть ОС, отвечающую за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состояния процессов, и включает планировщик (Planner).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Только регулировщик имеет право изменять состояния процессов: остальные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модули модели (центральный процессор, подсистема ввода-вывода) лишь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обращаются к подпрограмме Process, сообщая о произошедшем событии.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Планировщик решает одну задачу — выбор следующего процесса из списка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готовности; состояния он не изменяет.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Регулировщик переводит процесс в новое состояние и выполняет связанные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 этим изменения общих данных модели: очереди готовности, таблицы слов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состояний процессов, памяти и счётчика завершённых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regulator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"os_model/internal/memory"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"os_model/internal/stats"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Event — событие модели, по которому регулировщик изменяет состояние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Event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EventLoad       Event = iota // загрузка задания: создан процесс в состоянии «Готов»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EventActivate                // выбор планировщика: «Готов» → «Активен»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EventIORequest               // инициализация ВВ: «Активен» → «Инициализация IO»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EventIOStart                 // процессор ВВ начал работу: «Инициализация IO» → «Блокирован»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EventIOComplete              // прерывание от ВВ: «Блокирован» → «Готов»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EventTerminate               // завершение задания: выгрузка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Regulator — регулировщик модели. Включает планировщик (Planner),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выбирающий следующий процесс из очереди готовности.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Regulator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Planner *Planner // планировщик: очередь готовности и диспетчеризация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       *memory.Allocator // супервизор памяти: освобождается при завершении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MaxProcesses int               // число записей в таблице слов состояний процессов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Stats — модуль статистики: накапливает входные и выходные параметры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процессов (лабораторная работа 6). Может быть nil.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*stats.Stats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Table     []*process.PSW // таблица слов состояний процессов (резидентные процессы)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Completed int            // число выполненных (завершённых) заданий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Process — основная подпрограмма регулировщика: обрабатывает событие event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для процесса p, изменяя его состояние и общие данные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Возвращает false, если событие недопустимо для текущего состояния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Process(p *process.PSW, event Event)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 event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EventLoad: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Загрузка задания: нужна свободная запись в таблице PSW.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!r.FreeSlot()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process.StateReady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r.Table = append(r.Table, 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r.Planner.Add(p)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r.Stats.OnLoad(p)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EventActivate: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Планировщик выбрал процесс для выполнения на процессоре.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process.StateReady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process.StateActive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r.Planner.Remove(p)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EventIORequest: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Задание инициализирует операцию ввода-вывода: слово состояния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процесса сохраняется, процесс переводится в «Инициализация IO».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process.StateActive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process.StateInitIO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EventIOStart: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Процессор ВВ приступил к выполнению операции.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process.StateInitIO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process.StateBlockedIO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EventIOComplete: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Сигнал прерывания от процессора ВВ: процесс снова готов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к выполнению и помещается в очередь готовности.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process.StateBlockedIO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process.StateReady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r.Planner.Add(p)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EventTerminate: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Завершение задания: выгрузка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process.StateActive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r.Planner.Remove(p)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r.Memory.Free(*p.Task)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r.removeFromTable(p)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process.StateNone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r.Completed++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r.Stats.OnComplete(p)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Terminate — подпрограмма завершения процесса, используемая процессором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при выполнении команды завершения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Terminate(p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r.Process(p, EventTerminate)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FreeSlot сообщает, есть ли свободная запись в таблице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FreeSlot()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len(r.Table) &lt; r.MaxProcesses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removeFromTable удаляет запись процесса из таблицы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removeFromTable(p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i, t := range r.Table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t == p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r.Table = append(r.Table[:i], r.Table[i+1:]...)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internal/os/system.go: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Ядро модели: такт, диспетчеризация, генерация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"math/rand/v2"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"time"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"os_model/internal/cpu"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"os_model/internal/interrupt"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"os_model/internal/io"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"os_model/internal/memory"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"os_model/internal/regulator"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"os_model/internal/stats"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Параметры модели по умолчанию (если соответствующие поля Config не заполнены).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DefaultMemorySize     = 8192 // общий объём моделируемой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DefaultTickDurationMs = 1    // начальная длительность такта, мс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DefaultIOMaxDuration  = 10   // максимальная длительность ввода-вывода,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Параметры генерации заданий (значения по умолчанию на этапе компиляции;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 этапе 8 будут читаться из файла параметров).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TaskSizeMin = 100 // размер задания, единиц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TaskSizeMax = 500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TaskCommandsMin = 10 // число команд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TaskCommandsMax = 20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TaskIOPercentMin = 0 // процент команд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TaskIOPercentMax = 50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TaskBasePriorityMin = 1 // базовый приоритет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TaskBasePriorityMax = 10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MaxProcesses — число записей в таблице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MaxProcesses = 16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Границы скорости моделирования: от 0,1 до 1000 тактов в секунду.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minSpeed         = 0.1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maxSpeed         = 1000.0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speedStepPercent = 10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Directive — управляющая директива оператора.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Directive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DirectivePause     Directive = iota // приостановить моделирование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DirectiveResume                     // продолжить моделирование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DirectiveSpeedUp                    // увеличить скорость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DirectiveSpeedDown                  // уменьшить скорость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DirectiveQuit                       // завершить моделирование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LastTaskInfo — параметры последнего сгенерированного задания: выводятся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подпрограммой индикации «Вывод параметров нового задания» (лабораторная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работа 6). Задание может быть не загружено, если не хватило ресурсов.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LastTaskInfo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   process.Task // параметры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 bool         // задание загружено в память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 string       // причина, по которой задание не загружено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System — ядро модели: связывает все компоненты и содержит главный цикл.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System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     *memory.Allocator     // супервизор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Regulator  *regulator.Regulator  // регулировщик (состояния процессов, планировщик)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Interrupts *interrupt.Supervisor // супервизор прерываний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        *cpu.CPU              // центральный процессор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         *io.Processors        // подсистема ввода-вывода (процессоры ВВ)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     *stats.Stats          // модуль статистики (лабораторная работа 6)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Config Config // параметры конфигурации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LastTask — параметры последнего сгенерированного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LastTask LastTaskInfo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Time int // глобальное время модели в тактах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Управление работой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Directives chan Directive // директивы оператора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Speed      float64        // текущая скорость модели, тактов в секунду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Paused     bool           // моделирование приостановлено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Quit       bool           // получена директива завершения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OnTick вызывается каждый такт для индикации состояния модели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(например, для отправки снимка в интерфейс). Может быть nil.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OnTick func(s *System)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nextTaskID int // счётчик идентификаторов заданий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Init инициализирует структуры модели по значениям полей Config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до запуска главного цикла.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Init()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Значения по умолчанию для незаполненной (или невалидной) конфигурации.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sys.Config.MemorySize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sys.Config.MemorySize = DefaultMemorySize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sys.Config.TickDurationMs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sys.Config.TickDurationMs = DefaultTickDurationMs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sys.Config.IOMaxDuration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sys.Config.IOMaxDuration = DefaultIOMaxDuration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Создание подсистем и их связывание.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sys.Stats = &amp;stats.Stats{}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sys.Memory = &amp;memory.Allocator{TotalSize: sys.Config.MemorySize}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sys.Regulator = &amp;regulator.Regulator{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Planner:      &amp;regulator.Planner{},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Memory:       sys.Memory,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MaxProcesses: MaxProcesses,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Stats:        sys.Stats,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sys.Interrupts = &amp;interrupt.Supervisor{}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sys.IO = &amp;io.Processors{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Regulator:  sys.Regulator,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Interrupts: sys.Interrupts,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 = &amp;cpu.CPU{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IO:            sys.IO,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Processes:     sys.Regulator,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IOMaxDuration: sys.Config.IOMaxDuration,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sys.Directives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sys.Directives = make(chan Directive, MaxProcesses)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sys.Time =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sys.nextTaskID =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sys.Paused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sys.Quit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sys.setSpeed(1000.0 / float64(sys.Config.TickDurationMs))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GenerateAndLoadTask — системный процесс загрузки задания: генерирует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параметры нового задания и пытается загрузить его, если есть ресурсы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(свободная запись в таблице слов состояний процессов и достаточная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память). При успехе регулировщик создаёт процесс в состоянии «Готов».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Возвращает true, если задание загружено.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GenerateAndLoadTask()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Параметры нового задания (выводятся подпрограммой индикации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«Вывод параметров нового задания»).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 := sys.generateTask()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 = LastTaskInfo{Task: task}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Проверка места в таблице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!sys.Regulator.FreeSlot()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"нет свободной записи в таблице PSW"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Новое задание загружается только при наличии свободной памяти.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!sys.Memory.CheckAvailable(task.Size)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"недостаточно свободной памяти"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Присваиваем идентификатор и выделяем память для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sys.nextTaskID++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task.ID = sys.nextTaskID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err := sys.Memory.Allocate(task); err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err.Error()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sys.LastTask.Task = task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sys.LastTask.Loaded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Порождаем процесс; состояние «Готов» устанавливает регулировщик.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psw := &amp;process.PSW{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ID:              task.ID,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Task:            &amp;task,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PC:              0,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DynamicPriority: task.BasePriority,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sys.Regulator.Process(psw, regulator.EventLoad)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HandleDirectives обрабатывает директивы оператора: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пауза, изменение скорости моделирования, завершение работы.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HandleDirectives()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select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d := &lt;-sys.Directives: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sys.applyDirective(d)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default: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RunLoop — главный цикл модели. В каждом такте выполняется подпрограмма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DoOneTick (алгоритм одного такта моделирования), затем обрабатываются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директивы оператора и обновляется индикация.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RunLoop()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Цикл загрузки заданий для начала моделирования: загружается столько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заданий, сколько помещается в память и в таблицу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sys.GenerateAndLoadTask()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!sys.Quit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!sys.Paused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sys.DoOneTick()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// На паузе изменения (директивы, скорость) тоже нужно показывать.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sys.notify()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sys.HandleDirectives()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sys.Quit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sys.notify() // завершающий снимок состояния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break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sys.sleep()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DoOneTick — выполнение одного такта моделирования в соответствии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 алгоритмом одного такта модели ОС: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А  — инициализация цикла: выбрать процесс, сделать его активным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и восстановить слово состояния процесса;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Сб — сбор статистики за такт (времена процессов, занятость ЦПр,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длины очередей) — лабораторная работа 6;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Б1 — моделирование ЦПр: выполнить очередную команду активного процесса;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Б2 — моделирование процессоров ВВ: один такт операций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и обработка прерываний от процессоров ВВ;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Б3 — моделирование прерываний по времени (только для алгоритма RR;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вариант 11 использует относительные приоритеты без вытеснения,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поэтому шаг отсутствует);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Б4 — проверка достигнутого состояния системы и вызов планировщика;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Б5 — обновление баз данных модели ОС;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Б6 — отображение изменений в состоянии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DoOneTick()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sys.Time++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А. Инициализация цикла.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sys.CPU.State == cpu.StateIdle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sys.dispatchProcess()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Сб. Учёт статистики за текущий такт: состояние фиксируется после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диспетчеризации и до выполнения команды.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sys.collectStats()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Б1. Моделирование центрального процессора.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sys.CPU.Tick()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Б2. Моделирование процессоров ввода-вывода и обработка прерываний.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sys.IO.TickIO(sys.Time)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sys.HandleInterrupts()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Б3. Прерывания по времени не моделируются (см. комментарий выше).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Б4. Проверка достигнутого состояния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sys.CheckSystemState()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Б5. Обновление баз данных модели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sys.Regulator.Planner.UpdatePriorities()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Б6. Отображение изменений в состоянии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sys.notify()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dispatchProcess — выбор планировщиком следующего процесса и передача его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 выполнение: регулировщик переводит процесс в состояние «Активен»,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процессор восстанавливает слово состояния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dispatchProcess()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 := sys.Regulator.Planner.SelectNext()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!sys.Regulator.Process(p, regulator.EventActivate)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sys.Stats.OnDispatch(p.ID)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sys.CPU.ContextSwitch(p)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collectStats — подпрограмма сбора статистики за такт (лабораторная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работа 6): занятость центрального процессора, длины очередей и времена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 по их состояниям.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collectStats()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sys.Stats.Collect(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sys.Time,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sys.CPU.State == cpu.StateWorking,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sys.Regulator.Table,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len(sys.Regulator.Planner.ReadyQueue),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len(sys.IO.Operations),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CheckSystemState — проверка достигнутого состояния системы (шаг Б4).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Для всех процессоров: если резидентный процесс перестал быть активным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(заблокирован или завершён), процессор освобождается; если процессор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находится в состоянии «Ожидание», а список готовности не пуст, вызывается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планировщик для выбора следующего процесса. Если готовых процессов нет,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процессор переходит в состояние «Ожидание», а ОС порождает системный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 загрузки нового задания, если есть ресурсы.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CheckSystemState()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Резидентный процесс мог перестать быть активным: его состояние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изменил регулировщик по событию ВВ или завершения.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:= sys.CPU.ActiveProcess; p != nil &amp;&amp; p.State != process.StateActive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sys.CPU.Release()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sys.CPU.State != cpu.StateIdle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Список готовности не пуст — планировщик выбирает следующий процесс.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len(sys.Regulator.Planner.ReadyQueue) &gt;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sys.dispatchProcess()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Готовых процессов нет: ЦПр «Ожидает», ОС может загрузить одно новое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задание (место в таблице PSW и достаточная память проверяются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 GenerateAndLoadTask).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sys.GenerateAndLoadTask()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sys.dispatchProcess()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HandleInterrupts — супервизор прерываний: обрабатывает накопленные сигналы.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Обработка сводится к вызову регулировщика, который изменяет состояния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 (прерывание от процессора ВВ переводит процесс в «Готов»).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HandleInterrupts()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signal := range sys.Interrupts.ExtractAll()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switch signal.Type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interrupt.IOComplete: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sys.Regulator.Process(signal.Process, regulator.EventIOComplete)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generateTask генерирует параметры нового задания в заданных диапазонах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(без идентификатора: идентификатор присваивается загруженному заданию).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generateTask() process.Task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process.Task{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Size:          randomInRange(TaskSizeMin, TaskSizeMax),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TotalCommands: randomInRange(TaskCommandsMin, TaskCommandsMax),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IOPercent:     randomInRange(TaskIOPercentMin, TaskIOPercentMax),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BasePriority:  randomInRange(TaskBasePriorityMin, TaskBasePriorityMax),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applyDirective выполняет одну директиву оператора.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applyDirective(d Directive)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 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DirectivePause: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sys.Paused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DirectiveResume: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sys.Paused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DirectiveSpeedUp: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sys.changeSpeed(speedStepPercent)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DirectiveSpeedDown: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sys.changeSpeed(-speedStepPercent)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DirectiveQuit: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sys.Quit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changeSpeed изменяет скорость модели на заданное число процентов.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changeSpeed(percent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sys.setSpeed(sys.Speed * float64(100+percent) / 100)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setSpeed устанавливает скорость модели (тактов в секунду)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допустимых пределах.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setSpeed(speed float64)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speed &lt; minSpeed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speed = minSpeed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speed &gt; maxSpeed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speed = maxSpeed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sys.Speed = speed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notify вызывает обработчик индикации, если он установлен.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notify()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sys.OnTick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sys.OnTick(sys)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sleep выполняет программную задержку в соответствии со скоростью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sleep()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sys.Speed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time.Sleep(time.Duration(float64(time.Second) / sys.Speed))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randomInRange возвращает случайное число из диапазона [min, max].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randomInRange(min, max int)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max &lt;= min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min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min + rand.IntN(max-min+1)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internal/os/snapshot.go: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Снимок состояния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"os_model/internal/interrupt"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"os_model/internal/io"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ProcessInfo — данные одного процесса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ProcessInfo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ID              int `json:"id"`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Size            int `json:"size"`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PC              int `json:"pc"`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TotalCommands   int `json:"totalCommands"`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IOPercent       int `json:"ioPercent"`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           int `json:"state"`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DynamicPriority int `json:"dynamicPriority"`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BasePriority    int `json:"basePriority"`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Времена процесса, тактов (лабораторная работа 6).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WaitTicks  int `json:"waitTicks"`  // ожидание в очереди готовности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ExecTicks  int `json:"execTicks"`  // выполнение на ЦПр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IOTicks    int `json:"ioTicks"`    // «Инициализация IO» и «Блокирован»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Turnaround int `json:"turnaround"` // оборотное время от загрузки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OperationInfo — данные одной операции ввода-вывода (занятого процессора ВВ).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OperationInfo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ProcessorID int `json:"processorId"` // номер процессора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ProcessID   int `json:"processId"`   // обслуживаемый процесс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       int `json:"state"`       // «Инициализация IO» или «Блокирован»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TicksLeft   int `json:"ticksLeft"`   // осталось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TotalTicks  int `json:"totalTicks"`  // полная длительность операции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InterruptInfo — данные сигнала прерывания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InterruptInfo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Type      int `json:"type"`      // тип прерывания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Time      int `json:"time"`      // такт модели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ProcessID int `json:"processId"` // процесс, которого касается прерывание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SourceID  int `json:"sourceId"`  // номер источника (процессора ВВ)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TaskParams — диапазоны генерации заданий (входные параметры модели).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TaskParams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SizeMin      int `json:"sizeMin"`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SizeMax      int `json:"sizeMax"`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CommandsMin  int `json:"commandsMin"`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CommandsMax  int `json:"commandsMax"`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IOPercentMin int `json:"ioPercentMin"`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IOPercentMax int `json:"ioPercentMax"`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PriorityMin  int `json:"priorityMin"`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PriorityMax  int `json:"priorityMax"`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TaskInfo — параметры нового (последнего сгенерированного)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TaskInfo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ID            int    `json:"id"`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Size          int    `json:"size"`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TotalCommands int    `json:"totalCommands"`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IOPercent     int    `json:"ioPercent"`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BasePriority  int    `json:"basePriority"`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        bool   `json:"loaded"` // задание загружено в память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        string `json:"reason"` // причина, если загрузить не удалось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StatsInfo — статистика модели для индикации (лабораторная работа 6).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StatsInfo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Центральный процессор.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CPUBusy        int     `json:"cpuBusy"`        // тактов процессор выполнял команды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CPUIdle        int     `json:"cpuIdle"`        // тактов процессор простаивал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CPUUtilization float64 `json:"cpuUtilization"` // полезная загрузка ЦПр, %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Длины очередей.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ReadyLen  int     `json:"readyLen"`  // текущая длина очереди готовности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ReadyAvg  float64 `json:"readyAvg"`  // средняя длина очереди готовности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ReadyMax  int     `json:"readyMax"`  // максимальная длина очереди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    int     `json:"ioBusy"`    // занятых процессоров ВВ сейчас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IOBusyAvg float64 `json:"ioBusyAvg"` // среднее число занятых процессоров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IOBusyMax int     `json:"ioBusyMax"` // максимум занятых процессоров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Производительность системы: выполненных заданий на 1000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Throughput float64 `json:"throughput"`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Последовательность выполнения процессов на ЦПр (до 16 номеров).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ExecHistory []int `json:"execHistory"`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Средние входные параметры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LoadedCount  int     `json:"loadedCount"`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AvgSize      float64 `json:"avgSize"`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AvgCommands  float64 `json:"avgCommands"`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AvgIOPercent float64 `json:"avgIoPercent"`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AvgPriority  float64 `json:"avgPriority"`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Средние выходные параметры завершённых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CompletedCount int     `json:"completedCount"`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AvgWait        float64 `json:"avgWait"`       // ожидание,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AvgExec        float64 `json:"avgExec"`       // выполнение на ЦПр,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AvgIO          float64 `json:"avgIo"`         // ввод-вывод,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AvgTurnaround  float64 `json:"avgTurnaround"` // оборотное время,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Snapshot — снимок состояния модели для индикации в интерфейсе.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Snapshot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Time      int     `json:"time"`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Speed     float64 `json:"speed"`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Paused    bool    `json:"paused"`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Quit      bool    `json:"quit"`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Generated int     `json:"generated"`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Completed int     `json:"completed"`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MemoryTotal int `json:"memoryTotal"`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MemoryUsed  int `json:"memoryUsed"`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CPUState        int `json:"cpuState"`        // 0 — ожидание, 1 — работа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ActiveID        int `json:"activeId"`        // 0 — нет активного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CommandType     int `json:"commandType"`     // 0 — вычислительная, 1 — IO, 2 — завершение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CommandCode     int `json:"commandCode"`     // код вычислительной операции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CommandAddr1    int `json:"commandAddr1"`    // адрес первого операнда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CommandAddr2    int `json:"commandAddr2"`    // адрес второго операнда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CommandDuration int `json:"commandDuration"` // длительность операции IO,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Прерывания: счётчик обработанных сигналов и журнал последних.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InterruptsHandled int             `json:"interruptsHandled"`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InterruptLog      []InterruptInfo `json:"interruptLog"`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MaxProcesses int `json:"maxProcesses"`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      []ProcessInfo   `json:"ready"`      // очередь готовности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Operations []OperationInfo `json:"operations"` // занятые процессоры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Processes  []ProcessInfo   `json:"processes"`  // таблица PSW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TaskParams TaskParams `json:"taskParams"`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LastTask   TaskInfo   `json:"lastTask"` // параметры нового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     StatsInfo  `json:"stats"`    // статистика модели (лаб. 6)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Snapshot формирует снимок текущего состояния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Snapshot() Snapshot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snap := Snapshot{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Time:              sys.Time,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Speed:             sys.Speed,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Paused:            sys.Paused,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Quit:              sys.Quit,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Generated:         sys.nextTaskID,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Completed:         sys.Regulator.Completed,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MemoryTotal:       sys.Memory.TotalSize,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MemoryUsed:        sys.Memory.UsedSize,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CPUState:          int(sys.CPU.State),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InterruptsHandled: sys.Interrupts.Handled,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MaxProcesses:      MaxProcesses,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TaskParams: TaskParams{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SizeMin:      TaskSizeMin,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SizeMax:      TaskSizeMax,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CommandsMin:  TaskCommandsMin,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CommandsMax:  TaskCommandsMax,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IOPercentMin: TaskIOPercentMin,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IOPercentMax: TaskIOPercentMax,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PriorityMin:  TaskBasePriorityMin,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PriorityMax:  TaskBasePriorityMax,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Команда актуальна только при активном процессе.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:= sys.CPU.ActiveProcess; p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snap.ActiveID = p.ID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snap.CommandType = int(sys.CPU.CurrentCommand.Type)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snap.CommandCode = int(sys.CPU.CurrentCommand.Code)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snap.CommandAddr1 = sys.CPU.CurrentCommand.Address1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snap.CommandAddr2 = sys.CPU.CurrentCommand.Address2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snap.CommandDuration = sys.CPU.CurrentCommand.Duration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snap.LastTask = TaskInfo{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ID:            sys.LastTask.Task.ID,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Size:          sys.LastTask.Task.Size,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TotalCommands: sys.LastTask.Task.TotalCommands,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IOPercent:     sys.LastTask.Task.IOPercent,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BasePriority:  sys.LastTask.Task.BasePriority,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Loaded:        sys.LastTask.Loaded,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Reason:        sys.LastTask.Reason,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snap.Stats = sys.statsInfo()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snap.Ready = processInfos(sys.Regulator.Planner.ReadyQueue, sys.Time)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snap.Operations = operationInfos(sys.IO.Operations)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snap.Processes = processInfos(sys.Regulator.Table, sys.Time)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snap.InterruptLog = interruptInfos(sys.Interrupts.Log)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snap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statsInfo собирает статистику модели в данные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statsInfo() StatsInfo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StatsInfo{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CPUBusy:        sys.Stats.CPUBusy,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CPUIdle:        sys.Stats.CPUIdle,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CPUUtilization: sys.Stats.CPUUtilization(),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ReadyLen:       len(sys.Regulator.Planner.ReadyQueue),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ReadyAvg:       sys.Stats.AvgReadyQueue(),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ReadyMax:       sys.Stats.ReadyMax,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IOBusy:         len(sys.IO.Operations),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IOBusyAvg:      sys.Stats.AvgIOBusy(),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IOBusyMax:      sys.Stats.IOBusyMax,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Throughput:     sys.Stats.Throughput(),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ExecHistory:    sys.Stats.History(),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LoadedCount:    sys.Stats.LoadedCount,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AvgSize:        sys.Stats.AvgSize(),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AvgCommands:    sys.Stats.AvgCommands(),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AvgIOPercent:   sys.Stats.AvgIOPercent(),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AvgPriority:    sys.Stats.AvgPriority(),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CompletedCount: sys.Stats.CompletedCount,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AvgWait:        sys.Stats.AvgWait(),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AvgExec:        sys.Stats.AvgExec(),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AvgIO:          sys.Stats.AvgIO(),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AvgTurnaround:  sys.Stats.AvgTurnaround(),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processInfos преобразует список PSW в данные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now — текущий такт модели: по нему вычисляется оборотное время.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processInfos(psws []*process.PSW, now int) []ProcessInfo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infos := make([]ProcessInfo, 0, len(psws))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p := range psws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infos = append(infos, ProcessInfo{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ID:              p.ID,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Size:            p.Task.Size,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PC:              p.PC,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TotalCommands:   p.Task.TotalCommands,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IOPercent:       p.Task.IOPercent,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State:           int(p.State),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DynamicPriority: p.DynamicPriority,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BasePriority:    p.Task.BasePriority,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WaitTicks:       p.WaitTicks,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ExecTicks:       p.ExecTicks,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IOTicks:         p.IOTicks,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Turnaround:      now - p.LoadedAt,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infos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operationInfos преобразует операции ввода-вывода в данные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operationInfos(operations []*io.Operation) []OperationInfo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infos := make([]OperationInfo, 0, len(operations))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op := range operations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infos = append(infos, OperationInfo{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ProcessorID: op.ProcessorID,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ProcessID:   op.Process.ID,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State:       int(op.Process.State),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TicksLeft:   op.TicksLeft,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TotalTicks:  op.TotalTicks,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infos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interruptInfos преобразует журнал прерываний в данные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interruptInfos(signals []interrupt.Signal) []InterruptInfo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infos := make([]InterruptInfo, 0, len(signals))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s := range signals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info := InterruptInfo{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Type:     int(s.Type),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Time:     s.Time,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SourceID: s.SourceID,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s.Process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info.ProcessID = s.Process.ID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infos = append(infos, info)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infos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frontend/dist/index.html: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Разметка единого экрана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&lt;html lang="ru"&gt;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&lt;meta charset="UTF-8" 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&lt;title&gt;Модель ОС — вариант 11&lt;/title&gt;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&lt;link rel="stylesheet" href="style.css" 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&lt;body&gt;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&lt;div class="app"&gt;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&lt;!-- Постоянная информация: заголовок, состояние модели, язык управления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&lt;header class="masthead"&gt;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&lt;div class="masthead-title"&gt;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&lt;h1&gt;Модель операционной системы&lt;/h1&gt;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&lt;p&gt;Вариант 11 — относительные и динамические приоритеты&lt;/p&gt;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&lt;dl class="run-state"&gt;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&lt;dt&gt;Модельное время&lt;/dt&gt;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&lt;dd class="mono" id="m-time"&gt;0&lt;/dd&gt;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class="unit"&gt;такт&lt;/span&gt;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&lt;dt&gt;Скорость&lt;/dt&gt;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&lt;dd class="mono" id="m-speed"&gt;10&lt;/dd&gt;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class="unit"&gt;такт/с&lt;/span&gt;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&lt;dt&gt;Состояние&lt;/dt&gt;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&lt;dd class="state st-active" id="m-status"&gt;Работа&lt;/dd&gt;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&lt;div class="controls"&gt;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&lt;button type="button" id="btn-pause"&gt;Пауза&lt;/button&gt;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&lt;button type="button" id="btn-slower" title="Уменьшить скорость (−)"&gt;−&lt;/button&gt;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&lt;button type="button" id="btn-faster" title="Увеличить скорость (+)"&gt;+&lt;/button&gt;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&lt;button type="button" id="btn-quit" class="danger" title="Завершить моделирование (Q)"&gt;Завершить&lt;/button&gt;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&lt;p class="control-help"&gt;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Управление: &lt;kbd&gt;Space&lt;/kbd&gt; — пауза / продолжить,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&lt;kbd&gt;+&lt;/kbd&gt; &lt;kbd&gt;−&lt;/kbd&gt; — скорость ± 10 %,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&lt;kbd&gt;Q&lt;/kbd&gt; — завершить моделирование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&lt;main class="grid"&gt;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Вывод параметров системы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span-5"&gt;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&lt;h2&gt;Параметры системы&lt;/h2&gt;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&lt;dl class="kv two-col"&gt;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&lt;div&gt;&lt;dt&gt;Загружено заданий&lt;/dt&gt;&lt;dd class="mono" id="sys-generated"&gt;0&lt;/dd&gt;&lt;/div&gt;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&lt;div&gt;&lt;dt&gt;Выполнено заданий&lt;/dt&gt;&lt;dd class="mono" id="sys-completed"&gt;0&lt;/dd&gt;&lt;/div&gt;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&lt;div&gt;&lt;dt&gt;Таблица PSW&lt;/dt&gt;&lt;dd class="mono" id="sys-table"&gt;0 / 16&lt;/dd&gt;&lt;/div&gt;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&lt;div&gt;&lt;dt&gt;Прерываний обработано&lt;/dt&gt;&lt;dd class="mono" id="sys-int"&gt;0&lt;/dd&gt;&lt;/div&gt;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&lt;div&gt;&lt;dt&gt;Очередь готовности, текущая / средняя / макс.&lt;/dt&gt;&lt;dd class="mono" id="sys-ready"&gt;0 / 0 / 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&lt;div&gt;&lt;dt&gt;Процессоры ВВ, занято / среднее / макс.&lt;/dt&gt;&lt;dd class="mono" id="sys-io"&gt;0 / 0 / 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&lt;div&gt;&lt;dt&gt;Производительность, заданий на 1000 тактов&lt;/dt&gt;&lt;dd class="mono" id="sys-throughput"&gt;0&lt;/dd&gt;&lt;/div&gt;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&lt;div&gt;&lt;dt&gt;Свободная память&lt;/dt&gt;&lt;dd class="mono" id="mem-free"&gt;0&lt;/dd&gt;&lt;/div&gt;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class="memory"&gt;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 class="meter"&gt;&lt;i id="mem-bar"&gt;&lt;/i&gt;&lt;/div&gt;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&lt;span class="memory-text mono"&gt;&lt;span id="mem-used"&gt;0&lt;/span&gt; / &lt;span id="mem-total"&gt;0&lt;/span&gt; ед. занято, &lt;span id="mem-percent"&gt;0 %&lt;/span&gt;&lt;/span&gt;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Вывод параметров центрального процессора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span-4"&gt;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&lt;h2&gt;Параметры центрального процессора&lt;/h2&gt;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class="state st-none" id="cpu-state"&gt;Ожидание&lt;/span&gt;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&lt;dl class="kv"&gt;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&lt;div&gt;&lt;dt&gt;Активный процесс&lt;/dt&gt;&lt;dd class="mono" id="cpu-active"&gt;—&lt;/dd&gt;&lt;/div&gt;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&lt;div&gt;&lt;dt&gt;Выполняемая команда&lt;/dt&gt;&lt;dd class="mono" id="cpu-command"&gt;—&lt;/dd&gt;&lt;/div&gt;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&lt;div&gt;&lt;dt&gt;Занят / простой, тактов&lt;/dt&gt;&lt;dd class="mono" id="cpu-busy"&gt;0 / 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&lt;div&gt;&lt;dt&gt;Полезная загрузка&lt;/dt&gt;&lt;dd class="mono" id="cpu-load"&gt;0 %&lt;/dd&gt;&lt;/div&gt;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class="meter"&gt;&lt;i id="cpu-load-bar"&gt;&lt;/i&gt;&lt;/div&gt;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Вывод параметров нового задания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span-3"&gt;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&lt;h2&gt;Параметры нового задания&lt;/h2&gt;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class="state st-none" id="task-status"&gt;—&lt;/span&gt;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&lt;dl class="kv two-col"&gt;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&lt;div&gt;&lt;dt&gt;Номер&lt;/dt&gt;&lt;dd class="mono" id="task-id"&gt;—&lt;/dd&gt;&lt;/div&gt;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&lt;div&gt;&lt;dt&gt;Приоритет&lt;/dt&gt;&lt;dd class="mono" id="task-priority"&gt;—&lt;/dd&gt;&lt;/div&gt;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&lt;div&gt;&lt;dt&gt;Размер&lt;/dt&gt;&lt;dd class="mono" id="task-size"&gt;—&lt;/dd&gt;&lt;/div&gt;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&lt;div&gt;&lt;dt&gt;Команд&lt;/dt&gt;&lt;dd class="mono" id="task-commands"&gt;—&lt;/dd&gt;&lt;/div&gt;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&lt;div&gt;&lt;dt&gt;Команд ВВ&lt;/dt&gt;&lt;dd class="mono" id="task-io"&gt;—&lt;/dd&gt;&lt;/div&gt;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&lt;p class="hint hint-error" id="task-reason" hidden&gt;&lt;/p&gt;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&lt;p class="hint" id="task-ranges"&gt;—&lt;/p&gt;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Вывод параметров процессов (все процессы на одном окне)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span-12"&gt;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&lt;h2&gt;Параметры процессов (таблица PSW)&lt;/h2&gt;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class="badge mono" id="proc-count"&gt;0 / 16&lt;/span&gt;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class="table-wrap"&gt;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&lt;table class="table" id="proc-table"&gt;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&lt;tr&gt;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  &lt;th&gt;№&lt;/th&gt;&lt;th&gt;Состояние&lt;/th&gt;&lt;th&gt;PC&lt;/th&gt;&lt;th&gt;Команд&lt;/th&gt;&lt;th&gt;Размер&lt;/th&gt;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  &lt;th&gt;ВВ, %&lt;/th&gt;&lt;th&gt;Приоритет база → динамика&lt;/th&gt;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  &lt;th&gt;Ожидание&lt;/th&gt;&lt;th&gt;ЦПр&lt;/th&gt;&lt;th&gt;ВВ&lt;/th&gt;&lt;th&gt;Оборот&lt;/th&gt;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&lt;/tr&gt;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&lt;/thead&gt;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&lt;tbody&gt;&lt;/tbody&gt;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&lt;/table&gt;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class="empty" id="proc-empty"&gt;Нет загруженных процессов&lt;/div&gt;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Вывод средних значений параметров процессов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span-5"&gt;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&lt;h2&gt;Средние значения параметров процессов&lt;/h2&gt;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class="avg-block"&gt;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&lt;h3&gt;Входные параметры &lt;span class="badge mono" id="avg-loaded-count"&gt;0 заданий&lt;/span&gt;&lt;/h3&gt;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&lt;dl class="kv two-col"&gt;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&lt;div&gt;&lt;dt&gt;Размер&lt;/dt&gt;&lt;dd class="mono" id="avg-size"&gt;0&lt;/dd&gt;&lt;/div&gt;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&lt;div&gt;&lt;dt&gt;Команд&lt;/dt&gt;&lt;dd class="mono" id="avg-commands"&gt;0&lt;/dd&gt;&lt;/div&gt;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&lt;div&gt;&lt;dt&gt;Команд ВВ&lt;/dt&gt;&lt;dd class="mono" id="avg-io-percent"&gt;0 %&lt;/dd&gt;&lt;/div&gt;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&lt;div&gt;&lt;dt&gt;Базовый приоритет&lt;/dt&gt;&lt;dd class="mono" id="avg-priority"&gt;0&lt;/dd&gt;&lt;/div&gt;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&lt;/dl&gt;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class="avg-block"&gt;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&lt;h3&gt;Выходные параметры &lt;span class="badge mono" id="avg-completed-count"&gt;0 процессов&lt;/span&gt;&lt;/h3&gt;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&lt;dl class="kv two-col"&gt;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&lt;div&gt;&lt;dt&gt;Время ожидания, тактов&lt;/dt&gt;&lt;dd class="mono" id="avg-wait"&gt;0&lt;/dd&gt;&lt;/div&gt;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&lt;div&gt;&lt;dt&gt;Время выполнения, тактов&lt;/dt&gt;&lt;dd class="mono" id="avg-exec"&gt;0&lt;/dd&gt;&lt;/div&gt;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&lt;div&gt;&lt;dt&gt;Время ВВ, тактов&lt;/dt&gt;&lt;dd class="mono" id="avg-io"&gt;0&lt;/dd&gt;&lt;/div&gt;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&lt;div&gt;&lt;dt&gt;Оборотное время, тактов&lt;/dt&gt;&lt;dd class="mono" id="avg-turnaround"&gt;0&lt;/dd&gt;&lt;/div&gt;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&lt;/dl&gt;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Вывод последовательности выполнения процессов на процессоре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span-7"&gt;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&lt;h2&gt;Последовательность выполнения процессов на процессоре&lt;/h2&gt;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class="badge mono" id="history-count"&gt;0 / 16&lt;/span&gt;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class="history" id="exec-history"&gt;&lt;/div&gt;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&lt;p class="hint"&gt;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Номера процессов в порядке их выбора планировщиком на ЦПр; хранятся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16 последних. Повторный номер — процесс вернулся на процессор после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ввода-вывода или ожидания.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Очередь готовности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span-5"&gt;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&lt;h2&gt;Очередь готовности&lt;/h2&gt;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class="badge mono" id="ready-count"&gt;0&lt;/span&gt;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class="table-wrap"&gt;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&lt;table class="table" id="ready-table"&gt;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&lt;tr&gt;&lt;th&gt;№&lt;/th&gt;&lt;th&gt;Состояние&lt;/th&gt;&lt;th&gt;PC&lt;/th&gt;&lt;th&gt;Размер&lt;/th&gt;&lt;th&gt;Динамический приоритет&lt;/th&gt;&lt;/tr&gt;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&lt;/thead&gt;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&lt;tbody&gt;&lt;/tbody&gt;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&lt;/table&gt;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class="empty" id="ready-empty"&gt;Очередь пуста&lt;/div&gt;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Процессоры ввода-вывода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span-4"&gt;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&lt;h2&gt;Процессоры ввода-вывода&lt;/h2&gt;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class="badge mono" id="io-count"&gt;0&lt;/span&gt;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class="table-wrap"&gt;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&lt;table class="table" id="io-table"&gt;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&lt;tr&gt;&lt;th&gt;Процессор&lt;/th&gt;&lt;th&gt;Процесс&lt;/th&gt;&lt;th&gt;Состояние&lt;/th&gt;&lt;th&gt;Тактов&lt;/th&gt;&lt;th&gt;Прогресс&lt;/th&gt;&lt;/tr&gt;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&lt;/thead&gt;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&lt;tbody&gt;&lt;/tbody&gt;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&lt;/table&gt;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class="empty" id="io-empty"&gt;Нет активных операций ввода-вывода&lt;/div&gt;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&lt;!-- Прерывания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&lt;section class="panel span-3"&gt;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&lt;header class="panel-head"&gt;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&lt;h2&gt;Прерывания&lt;/h2&gt;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&lt;span class="badge mono" id="int-count"&gt;0&lt;/span&gt;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&lt;div class="panel-body"&gt;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class="table-wrap"&gt;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&lt;table class="table" id="int-table"&gt;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  &lt;tr&gt;&lt;th&gt;Такт&lt;/th&gt;&lt;th&gt;Тип&lt;/th&gt;&lt;th&gt;Источник&lt;/th&gt;&lt;th&gt;Процесс&lt;/th&gt;&lt;/tr&gt;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&lt;/thead&gt;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  &lt;tbody&gt;&lt;/tbody&gt;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&lt;/table&gt;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&lt;div class="empty" id="int-empty"&gt;Прерываний ещё не было&lt;/div&gt;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&lt;/main&gt;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&lt;footer class="footer"&gt;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&lt;span&gt;Диспетчеризация: &lt;code&gt;P = argmax(DynamicPriority)&lt;/code&gt;, выбор только при освобождении ЦПр · приоритет в очереди: &lt;code&gt;DynamicPriority += Size&lt;/code&gt; каждый такт&lt;/span&gt;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&lt;span&gt;Полезная загрузка ЦПр = &lt;code&gt;T&lt;sub&gt;занят&lt;/sub&gt; / T&lt;/code&gt; · производительность = &lt;code&gt;N&lt;sub&gt;выполнено&lt;/sub&gt; / T · 1000&lt;/code&gt; · оборотное время = &lt;code&gt;t&lt;sub&gt;завершения&lt;/sub&gt; − t&lt;sub&gt;загрузки&lt;/sub&gt;&lt;/code&gt;&lt;/span&gt;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&lt;/footer&gt;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&lt;script src="app.js"&gt;&lt;/script&gt;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&lt;/html&gt;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frontend/dist/app.js: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Подпрограммы отрисовки интерфейса.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============================================================================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Модель ОС — интерфейс (вариант 11).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Обмен с ядром идёт через события Wails: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os:update    — снимок состояния из ядра (Go → JS);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os:directive — управляющие директивы оператора (JS → Go).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Разделы индикации соответствуют лабораторной работе 6: параметры системы,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параметры нового задания, параметры центрального процессора, параметры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процессов, последовательность выполнения процессов и средние значения.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============================================================================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"use strict";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STATE_NAMES = ["Отсутствует", "Готов", "Активен", "Инициализация IO", "Блокирован"];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STATE_CLASSES = ["st-none", "st-ready", "st-active", "st-io-init", "st-blocked"];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CPU_NAMES = ["Ожидание", "Работа"];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OP_NAMES = ["+", "−", "×", "÷"];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INTERRUPT_NAMES = ["окончание ВВ", "таймер"];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$ = (id) =&gt; document.getElementById(id);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let paused =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let finished =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Отправка директив в ядро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send(name)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(window.runtime)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window.runtime.EventsEmit("os:directive", name);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$("btn-pause").addEventListener("click", () =&gt; send(paused ? "resume" : "pause"));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$("btn-slower").addEventListener("click", () =&gt; send("speed-down"));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$("btn-faster").addEventListener("click", () =&gt; send("speed-up"));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$("btn-quit").addEventListener("click",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(!finished &amp;&amp; confirm("Завершить моделирование?"))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send("quit");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window.addEventListener("keydown", (event)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(finished || event.repeat)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(event.code === "Space")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event.preventDefault();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send(paused ? "resume" : "pause");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(event.key === "+" || event.key === "=")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send("speed-up");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(event.key === "-" || event.key === "_")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send("speed-down");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("qQйЙ".includes(event.key) &amp;&amp; confirm("Завершить моделирование?"))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send("quit");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Вспомогательные функции отображения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setText(id, value)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el = $(id);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(el)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el.textContent = value;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fmtInt — целое число в русской локали; fmt1 — число с одним знаком после запятой.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fmtInt(value)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return Number(value ?? 0).toLocaleString("ru-RU", { maximumFractionDigits: 0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fmt1(value)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return Number(value ?? 0).toLocaleString("ru-RU",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minimumFractionDigits: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maximumFractionDigits: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stateMark(state)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name = STATE_NAMES[state] ?? "?";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cls = STATE_CLASSES[state] ?? "st-none";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return `&lt;span class="state ${cls}"&gt;${name}&lt;/span&gt;`;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commandText(snapshot)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(!snapshot.activeId)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"—";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switch (snapshot.commandType)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0: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return `вычислительная: ${OP_NAMES[snapshot.commandCode] ?? "?"} (A1=${snapshot.commandAddr1}, A2=${snapshot.commandAddr2})`;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1: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return `ввод-вывод: ${snapshot.commandDuration} такт.`;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2: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return "завершение задания";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return "—";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renderRows отрисовывает таблицу или заглушку «нет данных», чтобы панель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не «дёргалась» при изменении числа строк.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renderRows(tableId, rows, emptyId, rowBuilder)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tbody = $(tableId).querySelector("tbody");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tbody.innerHTML = rows.map(rowBuilder).join("");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$(tableId).parentElement.style.display = rows.length ? "" : "none";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$(emptyId).style.display = rows.length ? "none" : "flex";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Разделы индикации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renderHeader(snapshot)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paused = snapshot.paused;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finished = snapshot.quit;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setText("m-time", fmtInt(snapshot.time));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setText("m-speed", fmt1(snapshot.speed));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status = $("m-status");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(snapshot.quit)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status.textContent = "Завершено";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status.className = "state st-none";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 else if (snapshot.paused)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status.textContent = "Пауза";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status.className = "state st-blocked";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status.textContent = "Работа";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status.className = "state st-active";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$("btn-pause").textContent = snapshot.paused ? "Продолжить" : "Пауза";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$("btn-pause").disabled = snapshot.quit;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$("btn-slower").disabled = snapshot.quit;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$("btn-faster").disabled = snapshot.quit;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$("btn-quit").disabled = snapshot.quit;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renderSystem(snapshot)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stats = snapshot.stats ?? {};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free = snapshot.memoryTotal - snapshot.memoryUsed;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percent = snapshot.memoryTotal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? Math.round((snapshot.memoryUsed / snapshot.memoryTotal) * 100)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setText("sys-generated", fmtInt(snapshot.generated));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setText("sys-completed", fmtInt(snapshot.completed));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setText("sys-table", `${snapshot.processes.length} / ${snapshot.maxProcesses}`);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setText("sys-int", fmtInt(snapshot.interruptsHandled));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"sys-ready",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`${fmtInt(stats.readyLen)} / ${fmt1(stats.readyAvg)} / ${fmtInt(stats.readyMax)}`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"sys-io",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`${fmtInt(stats.ioBusy)} / ${fmt1(stats.ioBusyAvg)} / ${fmtInt(stats.ioBusyMax)}`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setText("sys-throughput", fmt1(stats.throughput));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$("mem-bar").style.width = percent + "%";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setText("mem-percent", percent + " %");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setText("mem-used", fmtInt(snapshot.memoryUsed));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setText("mem-free", fmtInt(free));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setText("mem-total", fmtInt(snapshot.memoryTotal));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renderCPU(snapshot)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stats = snapshot.stats ?? {};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cpuState = $("cpu-state");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cpuState.textContent = CPU_NAMES[snapshot.cpuState] ?? "—";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cpuState.className = "state " + (snapshot.cpuState === 1 ? "st-active" : "st-none");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setText("cpu-active", snapshot.activeId ? `#${snapshot.activeId}` : "—");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setText("cpu-command", commandText(snapshot));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setText("cpu-busy", `${fmtInt(stats.cpuBusy)} / ${fmtInt(stats.cpuIdle)}`);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setText("cpu-load", fmt1(stats.cpuUtilization) + " %");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load = Math.max(0, Math.min(100, stats.cpuUtilization ?? 0));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$("cpu-load-bar").style.width = load + "%";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renderTask(snapshot)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task = snapshot.lastTask ?? {};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// Задание может быть ещё не загружено (нет места в таблице PSW или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// памяти) — тогда выводится заявка без номера и со статусом ошибки.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hasTask = task.size &gt; 0 || task.totalCommands &gt;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status = $("task-status");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(!hasTask)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status.textContent = "—";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status.className = "state st-none";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status.removeAttribute("title");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 else if (task.loaded)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status.textContent = "Загружено";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status.className = "state st-active";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status.removeAttribute("title");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status.textContent = "Не загружено";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status.className = "state st-blocked";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status.title = task.reason ??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reason = $("task-reason");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(hasTask &amp;&amp; !task.loaded &amp;&amp; task.reason)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reason.textContent = "Причина: " + task.reason;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reason.hidden =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reason.textContent =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reason.hidden =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setText("task-id", task.id ? `#${task.id}` : "заявка");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setText("task-size", hasTask ? fmtInt(task.size) : "—");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setText("task-commands", hasTask ? fmtInt(task.totalCommands) : "—");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setText("task-io", hasTask ? task.ioPercent + " %" : "—");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setText("task-priority", hasTask ? fmtInt(task.basePriority) : "—");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tp = snapshot.taskParams ?? {};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"task-ranges",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`Диапазоны генерации: размер ${tp.sizeMin}–${tp.sizeMax} ед. · команд ${tp.commandsMin}–${tp.commandsMax} · ВВ ${tp.ioPercentMin}–${tp.ioPercentMax} % · приоритет ${tp.priorityMin}–${tp.priorityMax}`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renderAverages(snapshot)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stats = snapshot.stats ?? {};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setText("avg-loaded-count", fmtInt(stats.loadedCount) + " загружено");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setText("avg-size", fmt1(stats.avgSize));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setText("avg-commands", fmt1(stats.avgCommands));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setText("avg-io-percent", fmt1(stats.avgIoPercent) + " %");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setText("avg-priority", fmt1(stats.avgPriority));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setText("avg-completed-count", fmtInt(stats.completedCount) + " завершено");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setText("avg-wait", fmt1(stats.avgWait));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setText("avg-exec", fmt1(stats.avgExec));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setText("avg-io", fmt1(stats.avgIo));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setText("avg-turnaround", fmt1(stats.avgTurnaround));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renderHistory(snapshot)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history = (snapshot.stats ?? {}).execHistory ?? [];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box = $("exec-history");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if (!history.length)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box.innerHTML = `&lt;span class="empty-steps"&gt;процессы на ЦПр ещё не выбирались&lt;/span&gt;`;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box.innerHTML = history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.map((id, index) =&gt;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index === history.length - 1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? `&lt;span class="step current"&gt;${id}&lt;/span&gt;`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: `&lt;span class="step"&gt;${id}&lt;/span&gt;`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.join("");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setText("history-count", `${history.length} / 16`);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renderReady(snapshot)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rows = snapshot.ready ?? [];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setText("ready-count", fmtInt(rows.length));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renderRows("ready-table", rows, "ready-empty", (p) =&gt; 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class="mono"&gt;#${p.id}&lt;/td&gt;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&lt;td&gt;${stateMark(p.state)}&lt;/td&gt;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class="mono"&gt;${p.pc}&lt;/td&gt;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class="mono"&gt;${p.size}&lt;/td&gt;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class="mono"&gt;${p.dynamicPriority}&lt;/td&gt;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&lt;/tr&gt;`);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renderIO(snapshot)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rows = snapshot.operations ?? [];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setText("io-count", fmtInt(rows.length));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renderRows("io-table", rows, "io-empty", (op)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const done = op.totalTicks &gt;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? Math.round(((op.totalTicks - op.ticksLeft) / op.totalTicks) * 100)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class="mono"&gt;#${op.processorId}&lt;/td&gt;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class="mono"&gt;#${op.processId}&lt;/td&gt;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&lt;td&gt;${stateMark(op.state)}&lt;/td&gt;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class="mono"&gt;${op.ticksLeft} / ${op.totalTicks}&lt;/td&gt;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class="mono"&gt;${done} %&lt;/td&gt;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&lt;/tr&gt;`;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renderInterrupts(snapshot)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rows = [...(snapshot.interruptLog ?? [])].reverse();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setText("int-count", fmtInt(snapshot.interruptsHandled));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renderRows("int-table", rows, "int-empty", (s) =&gt; 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&lt;tr&gt;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class="mono"&gt;${s.time}&lt;/td&gt;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&lt;td&gt;${INTERRUPT_NAMES[s.type] ?? "?"}&lt;/td&gt;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class="mono"&gt;ВВ #${s.sourceId}&lt;/td&gt;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class="mono"&gt;#${s.processId}&lt;/td&gt;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&lt;/tr&gt;`);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renderProcesses(snapshot)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const rows = snapshot.processes ?? [];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setText("proc-count", `${rows.length} / ${snapshot.maxProcesses}`);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renderRows("proc-table", rows, "proc-empty", (p) =&gt; 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&lt;tr class="${p.state === 2 ? "row-active" : ""}"&gt;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class="mono"&gt;#${p.id}&lt;/td&gt;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&lt;td&gt;${stateMark(p.state)}&lt;/td&gt;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class="mono"&gt;${p.pc}&lt;/td&gt;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class="mono"&gt;${p.totalCommands}&lt;/td&gt;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class="mono"&gt;${p.size}&lt;/td&gt;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class="mono"&gt;${p.ioPercent} %&lt;/td&gt;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class="mono"&gt;${p.basePriority} → ${p.dynamicPriority}&lt;/td&gt;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class="mono"&gt;${p.waitTicks}&lt;/td&gt;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class="mono"&gt;${p.execTicks}&lt;/td&gt;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class="mono"&gt;${p.ioTicks}&lt;/td&gt;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&lt;td class="mono"&gt;${p.turnaround}&lt;/td&gt;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&lt;/tr&gt;`);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Отрисовка снимка состояния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function render(snapshot)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renderHeader(snapshot);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renderSystem(snapshot);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renderCPU(snapshot);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renderTask(snapshot);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renderAverages(snapshot);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renderHistory(snapshot);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renderReady(snapshot);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renderIO(snapshot);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renderInterrupts(snapshot);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renderProcesses(snapshot);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Приём снимков состояния из ядра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if (window.runtime)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window.runtime.EventsOn("os:update", render);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console.warn("Wails runtime не найден — запустите приложение через wails dev / wails build");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Результат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индивидуальным заданием (вариант 11 — относительные и динамические приоритеты) получены следующие результаты.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 выбора следующего процесса для обслуживания на ЦПр — процесс с наибольшим динамическим приоритетом: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P = argmax(DynamicPriority),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выбор выполняется только при освобождении ЦПр (активный процесс не вытесняется), динамический приоритет ожидающего процесса увеличивается каждый такт: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DynamicPriority = DynamicPriority + Size.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 эффективности распределения времени, выводимые моделью: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полезная загрузка ЦПр = T_занят / T · 100 %;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производительность системы = N_выполнено / T · 1000;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средняя длина очереди готовности = Σ L / T,   максимальная длина = L_max;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среднее время ожидания = Σ WaitTicks / M,   среднее время выполнения = Σ ExecTicks / M;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среднее время ВВ = Σ IOTicks / M,   среднее оборотное время = Σ (t_завер − t_загр) / M,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T — модельное время в тактах, M — число завершённых процессов.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910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9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6 — Общий вид модели ОС (все данные на одном экране)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6 приведён общий вид модели: вся информация располагается на одном экране и обновляется без смещения элементов. Показан момент модельного времени 80 такт: загружено 16 заданий, выполнено 3, в таблице PSW находятся 13 процессов, занято 3775 единиц памяти из 8192. Полезная загрузка ЦПр составляет 100 % — в очереди готовности постоянно были процессы; производительность — 37,5 задания на 1000 тактов. В очереди готовности 11 процессов (средняя длина за прогон 12,4, максимум 15), занят один процессор ВВ (максимум за прогон — 5).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54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5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7 — Постоянная информация, параметры системы, ЦПр и нового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7 видны постоянная информация (заголовок, состояние модели, язык управления, названия параметров) и параметры системы, центрального процессора и нового задания. Активный процесс #12 выполняет команду ввода-вывода длительностью 8 тактов. Новое задание не загружено: все 16 записей таблицы слов состояний процессов заняты — интерфейс выводит параметры заявки и причину отказа («нет свободной записи в таблице PSW»).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08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0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8 — Параметры процессов (таблица PSW) с временами процессов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8 приведена таблица параметров всех процессов: номер, состояние, счётчик команд, число команд, размер, процент команд ВВ, базовый и динамический приоритеты, а также времена ожидания, выполнения на ЦПр, ввода-вывода и оборотное время. Например, процесс #12 провёл 62 такта в ожидании, 4 такта выполнялся на ЦПр и 14 тактов — в состоянии ввода-вывода; оборотное время — 80 тактов. Процесс #4 в момент съёмки находится в состоянии «Инициализация IO». Видно, что динамические приоритеты ожидающих процессов существенно выросли (например, процесс #5 с размером 101 имеет приоритет 8081, а процесс #15 с размером 404 — 23037): чем больше размер задания и время ожидания, тем выше приоритет.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341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9 — Средние значения параметров процессов и последовательность выполнения процессов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9 показаны средние значения входных параметров (по 16 загруженным заданиям: средний размер 319,9 единицы, среднее число команд 15,7, средний процент команд ВВ 27,9 %, средний базовый приоритет 5,9) и выходных параметров (по 3 завершённым процессам: среднее время ожидания 30,7 такта, среднее время выполнения 15,0 тактов, среднее время ВВ 6,0 тактов, среднее оборотное время 51,7 такта). Здесь же выводится последовательность выполнения процессов на процессоре — 16 последних номеров: повторяющиеся номера соответствуют возвращению процессов на ЦПр после завершения операций ввода-вывода.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12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10 — Очередь готовности, процессоры ввода-вывода и прерывания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10 приведены вспомогательные разделы индикации: очередь готовности с динамическими приоритетами процессов (вариант 11), занятый процессор ВВ (процессор #25 обслуживает процесс #4) и журнал сигналов прерываний по окончании операций ввода-вывода. Прерывания обрабатывает супервизор прерываний, который через регулировщик возвращает процессы в состояние «Готов».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Таким образом, модель выводит все данные, необходимые для анализа эффективности метода распределения времени ЦПр: времена ожидания и выполнения, длины очередей, полезную загрузку процессора и производительность системы, а также средние значения входных и выходных параметров процессов. При изменении параметров задания и системы (размер памяти, диапазоны генерации, длительность ВВ) показатели автоматически пересчитываются.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данной работы разработан интерфейс модели индикации параметров ПО «Модель ОС». Подпрограмма индикации разделена на семь подпрограмм в соответствии с заданием: вывод постоянной информации, параметров системы, параметров нового задания, параметров центрального процессора, параметров процессов, последовательности выполнения процессов на процессоре и средних значений параметров процессов. В модель добавлены необходимые переменные и новый модуль статистики (internal/stats), ведётся учёт времён ожидания, выполнения и ввода-вывода, длин очередей, полезной загрузки процессора, производительности системы и оборотного времени процессов. Предусмотрен вывод средних значений входных и выходных параметров процессов. Вся информация отображается сразу на одном экране; частота обновления ограничена, позиции разделов фиксированы, поэтому изображение стабильно. Корректность учёта статистики подтверждена автоматическими тестами. Получены практические навыки построения подсистемы индикации параметров модели операционной системы.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