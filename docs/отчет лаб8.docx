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Федеральное государственное бюджетное образовательное учреждение</w:t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высшего образования</w:t>
      </w:r>
    </w:p>
    <w:p>
      <w:pPr>
        <w:spacing w:line="276" w:lineRule="auto" w:after="0"/>
        <w:ind w:firstLine="0"/>
        <w:jc w:val="center"/>
      </w:pPr>
      <w:r>
        <w:rPr>
          <w:b/>
          <w:i w:val="0"/>
          <w:sz w:val="26"/>
        </w:rPr>
        <w:t>«Чувашский государственный университет им. И.Н. Ульянова»</w:t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Кафедра вычислительной техники</w:t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center"/>
      </w:pPr>
      <w:r>
        <w:rPr>
          <w:b/>
          <w:i w:val="0"/>
          <w:sz w:val="36"/>
        </w:rPr>
        <w:t>Лабораторная работа № 8</w:t>
      </w:r>
    </w:p>
    <w:p>
      <w:pPr>
        <w:spacing w:line="276" w:lineRule="auto" w:after="0"/>
        <w:ind w:firstLine="0"/>
        <w:jc w:val="center"/>
      </w:pPr>
      <w:r>
        <w:rPr>
          <w:b/>
          <w:i w:val="0"/>
          <w:sz w:val="32"/>
        </w:rPr>
        <w:t>Чтение файла параметров</w:t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8"/>
        </w:rPr>
        <w:t>По дисциплине «Операционные системы»</w:t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Выполнил: студент группы ИВТ-42-23</w:t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Иванов И.Л.</w:t>
      </w:r>
    </w:p>
    <w:p>
      <w:pPr>
        <w:spacing w:after="0"/>
        <w:ind w:firstLine="0"/>
        <w:jc w:val="right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Проверил: кандидат технических наук</w:t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Ковалев С.В.</w:t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Чебоксары,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Цель работы</w:t>
      </w:r>
    </w:p>
    <w:p>
      <w:pPr>
        <w:spacing w:after="0"/>
      </w:pPr>
      <w:r>
        <w:rPr>
          <w:b w:val="0"/>
          <w:i w:val="0"/>
        </w:rPr>
        <w:t>Реализовать чтение входных параметров модели ОС из JSON-файла, генерацию значений по диапазону и дискретности, а также повторяемость последовательности псевдослучайных чисел.</w:t>
      </w:r>
    </w:p>
    <w:p>
      <w:pPr>
        <w:spacing w:after="0"/>
        <w:ind w:firstLine="0"/>
      </w:pPr>
      <w:r>
        <w:rPr>
          <w:b w:val="0"/>
          <w:i w:val="0"/>
        </w:rPr>
        <w:t>Исходники: https://github.com/kukirmash/os_model/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Задание</w:t>
      </w:r>
    </w:p>
    <w:p>
      <w:pPr>
        <w:pStyle w:val="ListBullet"/>
        <w:spacing w:line="360" w:lineRule="auto"/>
        <w:ind w:firstLine="0"/>
      </w:pPr>
      <w:r>
        <w:t>разработать структуру файла параметров;</w:t>
      </w:r>
    </w:p>
    <w:p>
      <w:pPr>
        <w:pStyle w:val="ListBullet"/>
        <w:spacing w:line="360" w:lineRule="auto"/>
        <w:ind w:firstLine="0"/>
      </w:pPr>
      <w:r>
        <w:t>добавить типы и данные для хранения диапазонов, дискретности и комментариев;</w:t>
      </w:r>
    </w:p>
    <w:p>
      <w:pPr>
        <w:pStyle w:val="ListBullet"/>
        <w:spacing w:line="360" w:lineRule="auto"/>
        <w:ind w:firstLine="0"/>
      </w:pPr>
      <w:r>
        <w:t>реализовать подпрограммы «Генерация значения параметра», «Генерация параметров системы» и «Чтение файла параметров»;</w:t>
      </w:r>
    </w:p>
    <w:p>
      <w:pPr>
        <w:pStyle w:val="ListBullet"/>
        <w:spacing w:line="360" w:lineRule="auto"/>
        <w:ind w:firstLine="0"/>
      </w:pPr>
      <w:r>
        <w:t>обновить подпрограмму «Генерация нового задания»;</w:t>
      </w:r>
    </w:p>
    <w:p>
      <w:pPr>
        <w:pStyle w:val="ListBullet"/>
        <w:spacing w:line="360" w:lineRule="auto"/>
        <w:ind w:firstLine="0"/>
      </w:pPr>
      <w:r>
        <w:t>обеспечить чтение файла один раз при запуске и повторяемость результатов.</w:t>
      </w:r>
    </w:p>
    <w:p>
      <w:pPr>
        <w:spacing w:after="0"/>
        <w:ind w:firstLine="0"/>
      </w:pPr>
      <w:r>
        <w:rPr>
          <w:b w:val="0"/>
          <w:i w:val="0"/>
        </w:rPr>
        <w:t>В отчёте представить блок-схемы алгоритмов, анализ программного кода, листинг программы и экранные формы.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Краткая характеристика решения</w:t>
      </w:r>
    </w:p>
    <w:p>
      <w:pPr>
        <w:spacing w:after="0"/>
      </w:pPr>
      <w:r>
        <w:rPr>
          <w:b w:val="0"/>
          <w:i w:val="0"/>
        </w:rPr>
        <w:t>Параметры вынесены в JSON-файл params.json. Для каждого параметра задаются min, max, step и comment. Файл читается один раз в точке входа приложения; System.Init только генерирует системные значения по уже загруженным диапазонам. Для повторяемости используется один генератор math/rand/v2 с фиксированным зерном, общий для параметров, заданий и команд процессора.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1. Структура файла параметров</w:t>
      </w:r>
    </w:p>
    <w:p>
      <w:pPr>
        <w:spacing w:after="0"/>
      </w:pPr>
      <w:r>
        <w:rPr>
          <w:b w:val="0"/>
          <w:i w:val="0"/>
        </w:rPr>
        <w:t>Файл params.json содержит три верхнеуровневых раздела: seed, system и task. Каждый параметр описывается объектом с полями min, max, step и comment.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535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1247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Мин</w:t>
            </w:r>
          </w:p>
        </w:tc>
        <w:tc>
          <w:tcPr>
            <w:tcW w:type="dxa" w:w="1247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Макс</w:t>
            </w:r>
          </w:p>
        </w:tc>
        <w:tc>
          <w:tcPr>
            <w:tcW w:type="dxa" w:w="1247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Шаг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Объём памяти, единиц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4096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8192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1024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Длительность такта, мс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Максимальная длительность ВВ, тактов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Затраты на загрузку, тактов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Затраты на переключение, тактов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Затраты на инициализацию ВВ, тактов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Затраты на прерывание ВВ, тактов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Затраты на завершение, тактов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Размер задания, единиц памяти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Число команд задания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Процент команд ВВ, %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Базовый приоритет задания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 w:val="0"/>
        </w:rPr>
        <w:t>Пример файла: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{</w:t>
        <w:br/>
        <w:t xml:space="preserve">  "seed": 2026,</w:t>
        <w:br/>
        <w:t xml:space="preserve">  "system": {</w:t>
        <w:br/>
        <w:t xml:space="preserve">    "memorySize": {</w:t>
        <w:br/>
        <w:t xml:space="preserve">      "min": 4096,</w:t>
        <w:br/>
        <w:t xml:space="preserve">      "max": 8192,</w:t>
        <w:br/>
        <w:t xml:space="preserve">      "step": 1024,</w:t>
        <w:br/>
        <w:t xml:space="preserve">      "comment": "Объём памяти, единиц"</w:t>
        <w:br/>
        <w:t xml:space="preserve">    },</w:t>
        <w:br/>
        <w:t xml:space="preserve">    "tickDurationMs": {</w:t>
        <w:br/>
        <w:t xml:space="preserve">      "min": 10,</w:t>
        <w:br/>
        <w:t xml:space="preserve">      "max": 100,</w:t>
        <w:br/>
        <w:t xml:space="preserve">      "step": 10,</w:t>
        <w:br/>
        <w:t xml:space="preserve">      "comment": "Длительность такта, мс"</w:t>
        <w:br/>
        <w:t xml:space="preserve">    },</w:t>
        <w:br/>
        <w:t xml:space="preserve">    "ioMaxDuration": {</w:t>
        <w:br/>
        <w:t xml:space="preserve">      "min": 1,</w:t>
        <w:br/>
        <w:t xml:space="preserve">      "max": 10,</w:t>
        <w:br/>
        <w:t xml:space="preserve">      "step": 1,</w:t>
        <w:br/>
        <w:t xml:space="preserve">      "comment": "Максимальная длительность ВВ, тактов"</w:t>
        <w:br/>
        <w:t xml:space="preserve">    },</w:t>
        <w:br/>
        <w:t xml:space="preserve">    "costs": {</w:t>
        <w:br/>
        <w:t xml:space="preserve">      "load": {</w:t>
        <w:br/>
        <w:t xml:space="preserve">        "min": 1,</w:t>
        <w:br/>
        <w:t xml:space="preserve">        "max": 1,</w:t>
        <w:br/>
        <w:t xml:space="preserve">        "step": 1,</w:t>
        <w:br/>
        <w:t xml:space="preserve">        "comment": "Затраты на загрузку задания, тактов"</w:t>
        <w:br/>
        <w:t xml:space="preserve">      },</w:t>
        <w:br/>
        <w:t xml:space="preserve">      "dispatch": {</w:t>
        <w:br/>
        <w:t xml:space="preserve">        "min": 1,</w:t>
        <w:br/>
        <w:t xml:space="preserve">        "max": 1,</w:t>
        <w:br/>
        <w:t xml:space="preserve">        "step": 1,</w:t>
        <w:br/>
        <w:t xml:space="preserve">        "comment": "Затраты на выбор процесса, тактов"</w:t>
        <w:br/>
        <w:t xml:space="preserve">      },</w:t>
        <w:br/>
        <w:t xml:space="preserve">      "ioInit": {</w:t>
        <w:br/>
        <w:t xml:space="preserve">        "min": 1,</w:t>
        <w:br/>
        <w:t xml:space="preserve">        "max": 1,</w:t>
        <w:br/>
        <w:t xml:space="preserve">        "step": 1,</w:t>
        <w:br/>
        <w:t xml:space="preserve">        "comment": "Затраты на инициализацию ВВ, тактов"</w:t>
        <w:br/>
        <w:t xml:space="preserve">      },</w:t>
        <w:br/>
        <w:t xml:space="preserve">      "ioInterrupt": {</w:t>
        <w:br/>
        <w:t xml:space="preserve">        "min": 1,</w:t>
        <w:br/>
        <w:t xml:space="preserve">        "max": 1,</w:t>
        <w:br/>
        <w:t xml:space="preserve">        "step": 1,</w:t>
        <w:br/>
        <w:t xml:space="preserve">        "comment": "Затраты на обслуживание прерывания ВВ, тактов"</w:t>
        <w:br/>
        <w:t xml:space="preserve">      },</w:t>
        <w:br/>
        <w:t xml:space="preserve">      "terminate": {</w:t>
        <w:br/>
        <w:t xml:space="preserve">        "min": 1,</w:t>
        <w:br/>
        <w:t xml:space="preserve">        "max": 1,</w:t>
        <w:br/>
        <w:t xml:space="preserve">        "step": 1,</w:t>
        <w:br/>
        <w:t xml:space="preserve">        "comment": "Затраты на завершение задания, тактов"</w:t>
        <w:br/>
        <w:t xml:space="preserve">      }</w:t>
        <w:br/>
        <w:t xml:space="preserve">    }</w:t>
        <w:br/>
        <w:t xml:space="preserve">  },</w:t>
        <w:br/>
        <w:t xml:space="preserve">  "task": {</w:t>
        <w:br/>
        <w:t xml:space="preserve">    "size": {</w:t>
        <w:br/>
        <w:t xml:space="preserve">      "min": 100,</w:t>
        <w:br/>
        <w:t xml:space="preserve">      "max": 500,</w:t>
        <w:br/>
        <w:t xml:space="preserve">      "step": 50,</w:t>
        <w:br/>
        <w:t xml:space="preserve">      "comment": "Размер задания, единиц памяти"</w:t>
        <w:br/>
        <w:t xml:space="preserve">    },</w:t>
        <w:br/>
        <w:t xml:space="preserve">    "commands": {</w:t>
        <w:br/>
        <w:t xml:space="preserve">      "min": 10,</w:t>
        <w:br/>
        <w:t xml:space="preserve">      "max": 20,</w:t>
        <w:br/>
        <w:t xml:space="preserve">      "step": 1,</w:t>
        <w:br/>
        <w:t xml:space="preserve">      "comment": "Число команд задания"</w:t>
        <w:br/>
        <w:t xml:space="preserve">    },</w:t>
        <w:br/>
        <w:t xml:space="preserve">    "ioPercent": {</w:t>
        <w:br/>
        <w:t xml:space="preserve">      "min": 0,</w:t>
        <w:br/>
        <w:t xml:space="preserve">      "max": 50,</w:t>
        <w:br/>
        <w:t xml:space="preserve">      "step": 5,</w:t>
        <w:br/>
        <w:t xml:space="preserve">      "comment": "Процент команд ВВ, %"</w:t>
        <w:br/>
        <w:t xml:space="preserve">    },</w:t>
        <w:br/>
        <w:t xml:space="preserve">    "basePriority": {</w:t>
        <w:br/>
        <w:t xml:space="preserve">      "min": 1,</w:t>
        <w:br/>
        <w:t xml:space="preserve">      "max": 10,</w:t>
        <w:br/>
        <w:t xml:space="preserve">      "step": 1,</w:t>
        <w:br/>
        <w:t xml:space="preserve">      "comment": "Базовый приоритет задания"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2. Типы данных и алгоритмы</w:t>
      </w:r>
    </w:p>
    <w:p>
      <w:pPr>
        <w:spacing w:after="0"/>
      </w:pPr>
      <w:r>
        <w:rPr>
          <w:b w:val="0"/>
          <w:i w:val="0"/>
        </w:rPr>
        <w:t>В пакете internal/params определены типы Param, System, Task, Set, SystemValues и TaskValues. Param хранит диапазон и дискретность, Set — полный набор параметров из файла, SystemValues и TaskValues — сгенерированные значения.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type Param struct {</w:t>
        <w:br/>
        <w:t xml:space="preserve">    Min, Max, Step int</w:t>
        <w:br/>
        <w:t xml:space="preserve">    Comment        string</w:t>
        <w:br/>
        <w:t>}</w:t>
        <w:br/>
        <w:br/>
        <w:t>type Set struct {</w:t>
        <w:br/>
        <w:t xml:space="preserve">    Seed   uint64</w:t>
        <w:br/>
        <w:t xml:space="preserve">    System System</w:t>
        <w:br/>
        <w:t xml:space="preserve">    Task   Task</w:t>
        <w:br/>
        <w:t>}</w:t>
        <w:br/>
        <w:br/>
        <w:t>type SystemValues struct {</w:t>
        <w:br/>
        <w:t xml:space="preserve">    MemorySize, TickDurationMs, IOMaxDuration int</w:t>
        <w:br/>
        <w:t xml:space="preserve">    Costs CostsValues</w:t>
        <w:br/>
        <w:t>}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0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1 — Блок-схема чтения файла параметров</w:t>
      </w:r>
    </w:p>
    <w:p>
      <w:pPr>
        <w:spacing w:after="0"/>
      </w:pPr>
      <w:r>
        <w:rPr>
          <w:b w:val="0"/>
          <w:i w:val="0"/>
        </w:rPr>
        <w:t>ReadFile открывает JSON-файл, декодирует его с запретом неизвестных полей, при необходимости подставляет DefaultSeed и проверяет корректность всех диапазонов. Ошибки содержат имя параметра и причину.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2 — Блок-схема генерации значения параметра</w:t>
      </w:r>
    </w:p>
    <w:p>
      <w:pPr>
        <w:spacing w:after="0"/>
      </w:pPr>
      <w:r>
        <w:rPr>
          <w:b w:val="0"/>
          <w:i w:val="0"/>
        </w:rPr>
        <w:t>Генерация значения учитывает дискретность: количество допустимых значений вычисляется как (max − min) / step + 1, после чего выбирается случайный индекс. Это гарантирует, что значение не выйдет за диапазон и будет кратно шагу.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3 — Блок-схема генерации параметров системы</w:t>
      </w:r>
    </w:p>
    <w:p>
      <w:pPr>
        <w:spacing w:after="0"/>
      </w:pPr>
      <w:r>
        <w:rPr>
          <w:b w:val="0"/>
          <w:i w:val="0"/>
        </w:rPr>
        <w:t>GenerateSystem последовательно генерирует объём памяти, длительность такта, максимальную длительность ВВ и пять длительностей системных действий. Результат преобразуется в Config и regulator.Costs.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4 — Блок-схема генерации нового задания</w:t>
      </w:r>
    </w:p>
    <w:p>
      <w:pPr>
        <w:spacing w:after="0"/>
      </w:pPr>
      <w:r>
        <w:rPr>
          <w:b w:val="0"/>
          <w:i w:val="0"/>
        </w:rPr>
        <w:t>GenerateTask генерирует размер задания, число команд, процент команд ВВ и базовый приоритет. Полученные значения передаются в process.Task и затем в LoadTask.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0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5 — Общая схема запуска с чтением файла параметров</w:t>
      </w:r>
    </w:p>
    <w:p>
      <w:pPr>
        <w:spacing w:after="0"/>
      </w:pPr>
      <w:r>
        <w:rPr>
          <w:b w:val="0"/>
          <w:i w:val="0"/>
        </w:rPr>
        <w:t>Файл читается один раз в app.startup или cmd/osmodel. При ошибке Wails-приложение использует params.Default(), а причина отображается в интерфейсе. System.Init не открывает файл повторно.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3. Анализ программного кода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3.1. Пакет params</w:t>
      </w:r>
    </w:p>
    <w:p>
      <w:pPr>
        <w:spacing w:after="0"/>
      </w:pPr>
      <w:r>
        <w:rPr>
          <w:b w:val="0"/>
          <w:i w:val="0"/>
        </w:rPr>
        <w:t>Пакет params не зависит от ядра модели. Он отвечает только за хранение диапазонов, чтение JSON и генерацию значений. Это позволяет использовать его в консольном режиме, Wails-приложении и тестах без циклических зависимостей.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internal/params/read.go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package params</w:t>
        <w:br/>
        <w:br/>
        <w:t>import (</w:t>
        <w:br/>
        <w:tab/>
        <w:t>"encoding/json"</w:t>
        <w:br/>
        <w:tab/>
        <w:t>"fmt"</w:t>
        <w:br/>
        <w:tab/>
        <w:t>"os"</w:t>
        <w:br/>
        <w:t>)</w:t>
        <w:br/>
        <w:br/>
        <w:t>// ----------------------------------------------------------------------------------------</w:t>
        <w:br/>
        <w:t>// ReadFile читает JSON-файл параметров. Файл должен читаться один раз при</w:t>
        <w:br/>
        <w:t>// запуске модели; повторное чтение при генерации заданий не выполняется.</w:t>
        <w:br/>
        <w:t>func ReadFile(path string) (Set, error) {</w:t>
        <w:br/>
        <w:tab/>
        <w:t>file, err := os.Open(path)</w:t>
        <w:br/>
        <w:tab/>
        <w:t>if err != nil {</w:t>
        <w:br/>
        <w:tab/>
        <w:tab/>
        <w:t>return Set{}, fmt.Errorf("открыть файл параметров %q: %w", path, err)</w:t>
        <w:br/>
        <w:tab/>
        <w:t>}</w:t>
        <w:br/>
        <w:tab/>
        <w:t>defer file.Close()</w:t>
        <w:br/>
        <w:br/>
        <w:tab/>
        <w:t>decoder := json.NewDecoder(file)</w:t>
        <w:br/>
        <w:tab/>
        <w:t>decoder.DisallowUnknownFields()</w:t>
        <w:br/>
        <w:br/>
        <w:tab/>
        <w:t>var set Set</w:t>
        <w:br/>
        <w:tab/>
        <w:t>if err := decoder.Decode(&amp;set); err != nil {</w:t>
        <w:br/>
        <w:tab/>
        <w:tab/>
        <w:t>return Set{}, fmt.Errorf("разобрать файл параметров %q: %w", path, err)</w:t>
        <w:br/>
        <w:tab/>
        <w:t>}</w:t>
        <w:br/>
        <w:br/>
        <w:tab/>
        <w:t>if set.Seed == 0 {</w:t>
        <w:br/>
        <w:tab/>
        <w:tab/>
        <w:t>set.Seed = DefaultSeed</w:t>
        <w:br/>
        <w:tab/>
        <w:t>}</w:t>
        <w:br/>
        <w:tab/>
        <w:t>if err := set.Validate(); err != nil {</w:t>
        <w:br/>
        <w:tab/>
        <w:tab/>
        <w:t>return Set{}, fmt.Errorf("некорректные параметры в %q: %w", path, err)</w:t>
        <w:br/>
        <w:tab/>
        <w:t>}</w:t>
        <w:br/>
        <w:br/>
        <w:tab/>
        <w:t>return set, nil</w:t>
        <w:br/>
        <w:t>}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3.2. Генерация значений</w:t>
      </w:r>
    </w:p>
    <w:p>
      <w:pPr>
        <w:spacing w:after="0"/>
      </w:pPr>
      <w:r>
        <w:rPr>
          <w:b w:val="0"/>
          <w:i w:val="0"/>
        </w:rPr>
        <w:t>Метод Param.Generate не использует глобальный генератор: ему передаётся *rand.Rand. Если шаг некорректен или диапазон вырожден, возвращается минимальное значение.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internal/params/generate.go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package params</w:t>
        <w:br/>
        <w:br/>
        <w:t>import "math/rand/v2"</w:t>
        <w:br/>
        <w:br/>
        <w:t>// ----------------------------------------------------------------------------------------</w:t>
        <w:br/>
        <w:t>// Generate — подпрограмма «Генерация значения параметра».</w:t>
        <w:br/>
        <w:t>// Возвращает случайное значение из диапазона [Min, Max] с шагом Step.</w:t>
        <w:br/>
        <w:t>func (p Param) Generate(r *rand.Rand) int {</w:t>
        <w:br/>
        <w:tab/>
        <w:t>if p.Step &lt;= 0 || p.Max &lt;= p.Min || r == nil {</w:t>
        <w:br/>
        <w:tab/>
        <w:tab/>
        <w:t>return p.Min</w:t>
        <w:br/>
        <w:tab/>
        <w:t>}</w:t>
        <w:br/>
        <w:br/>
        <w:tab/>
        <w:t>count := (p.Max-p.Min)/p.Step + 1</w:t>
        <w:br/>
        <w:tab/>
        <w:t>if count &lt;= 0 {</w:t>
        <w:br/>
        <w:tab/>
        <w:tab/>
        <w:t>return p.Min</w:t>
        <w:br/>
        <w:tab/>
        <w:t>}</w:t>
        <w:br/>
        <w:tab/>
        <w:t>return p.Min + r.IntN(count)*p.Step</w:t>
        <w:br/>
        <w:t>}</w:t>
        <w:br/>
        <w:br/>
        <w:t>// ----------------------------------------------------------------------------------------</w:t>
        <w:br/>
        <w:t>// GenerateSystem — подпрограмма «Генерация параметров системы».</w:t>
        <w:br/>
        <w:t>// Генерирует фактические значения системных параметров по диапазонам.</w:t>
        <w:br/>
        <w:t>func (s Set) GenerateSystem(r *rand.Rand) SystemValues {</w:t>
        <w:br/>
        <w:tab/>
        <w:t>return SystemValues{</w:t>
        <w:br/>
        <w:tab/>
        <w:tab/>
        <w:t>MemorySize:     s.System.MemorySize.Generate(r),</w:t>
        <w:br/>
        <w:tab/>
        <w:tab/>
        <w:t>TickDurationMs: s.System.TickDurationMs.Generate(r),</w:t>
        <w:br/>
        <w:tab/>
        <w:tab/>
        <w:t>IOMaxDuration:  s.System.IOMaxDuration.Generate(r),</w:t>
        <w:br/>
        <w:tab/>
        <w:tab/>
        <w:t>Costs: CostsValues{</w:t>
        <w:br/>
        <w:tab/>
        <w:tab/>
        <w:tab/>
        <w:t>Load:        s.System.Costs.Load.Generate(r),</w:t>
        <w:br/>
        <w:tab/>
        <w:tab/>
        <w:tab/>
        <w:t>Dispatch:    s.System.Costs.Dispatch.Generate(r),</w:t>
        <w:br/>
        <w:tab/>
        <w:tab/>
        <w:tab/>
        <w:t>IOInit:      s.System.Costs.IOInit.Generate(r),</w:t>
        <w:br/>
        <w:tab/>
        <w:tab/>
        <w:tab/>
        <w:t>IOInterrupt: s.System.Costs.IOInterrupt.Generate(r),</w:t>
        <w:br/>
        <w:tab/>
        <w:tab/>
        <w:tab/>
        <w:t>Terminate:   s.System.Costs.Terminate.Generate(r),</w:t>
        <w:br/>
        <w:tab/>
        <w:tab/>
        <w:t>},</w:t>
        <w:br/>
        <w:tab/>
        <w:t>}</w:t>
        <w:br/>
        <w:t>}</w:t>
        <w:br/>
        <w:br/>
        <w:t>// ----------------------------------------------------------------------------------------</w:t>
        <w:br/>
        <w:t>// GenerateTask — обновлённая подпрограмма «Генерация нового задания».</w:t>
        <w:br/>
        <w:t>// Генерирует параметры задания по диапазонам из файла.</w:t>
        <w:br/>
        <w:t>func (t Task) GenerateTask(r *rand.Rand) TaskValues {</w:t>
        <w:br/>
        <w:tab/>
        <w:t>return TaskValues{</w:t>
        <w:br/>
        <w:tab/>
        <w:tab/>
        <w:t>Size:         t.Size.Generate(r),</w:t>
        <w:br/>
        <w:tab/>
        <w:tab/>
        <w:t>Commands:     t.Commands.Generate(r),</w:t>
        <w:br/>
        <w:tab/>
        <w:tab/>
        <w:t>IOPercent:    t.IOPercent.Generate(r),</w:t>
        <w:br/>
        <w:tab/>
        <w:tab/>
        <w:t>BasePriority: t.BasePriority.Generate(r),</w:t>
        <w:br/>
        <w:tab/>
        <w:t>}</w:t>
        <w:br/>
        <w:t>}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3.3. Интеграция в System</w:t>
      </w:r>
    </w:p>
    <w:p>
      <w:pPr>
        <w:spacing w:after="0"/>
      </w:pPr>
      <w:r>
        <w:rPr>
          <w:b w:val="0"/>
          <w:i w:val="0"/>
        </w:rPr>
        <w:t>В System добавлены Params, Rand, ParamsPath, ParamsLoaded и ParamsError. При Init параметры по умолчанию подставляются только при отсутствии файла; явно заданные поля Config сохраняют приоритет, что важно для старых лабораторных работ.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if sys.Params.IsZero() {</w:t>
        <w:br/>
        <w:t xml:space="preserve">    sys.Params = params.Default()</w:t>
        <w:br/>
        <w:t>}</w:t>
        <w:br/>
        <w:t>if sys.Rand == nil {</w:t>
        <w:br/>
        <w:t xml:space="preserve">    seed := sys.Params.Seed</w:t>
        <w:br/>
        <w:t xml:space="preserve">    sys.Rand = rand.New(rand.NewPCG(seed, seed))</w:t>
        <w:br/>
        <w:t>}</w:t>
        <w:br/>
        <w:br/>
        <w:t>values := sys.Params.GenerateSystem(sys.Rand)</w:t>
        <w:br/>
        <w:t>if sys.Config.MemorySize &lt;= 0 {</w:t>
        <w:br/>
        <w:t xml:space="preserve">    sys.Config.MemorySize = values.MemorySize</w:t>
        <w:br/>
        <w:t>}</w:t>
        <w:br/>
        <w:t>if sys.Config.TickDurationMs &lt;= 0 {</w:t>
        <w:br/>
        <w:t xml:space="preserve">    sys.Config.TickDurationMs = values.TickDurationMs</w:t>
        <w:br/>
        <w:t>}</w:t>
        <w:br/>
        <w:t>if sys.Config.IOMaxDuration &lt;= 0 {</w:t>
        <w:br/>
        <w:t xml:space="preserve">    sys.Config.IOMaxDuration = values.IOMaxDuration</w:t>
        <w:br/>
        <w:t>}</w:t>
      </w:r>
    </w:p>
    <w:p>
      <w:pPr>
        <w:spacing w:after="0"/>
      </w:pPr>
      <w:r>
        <w:rPr>
          <w:b w:val="0"/>
          <w:i w:val="0"/>
        </w:rPr>
        <w:t>Единый генератор передаётся процессору: CPU.Rand. Все вызовы rand.IntN в CPU заменены на cpu.randomIntN, поэтому типы команд, адреса операндов и длительности ВВ также воспроизводимы.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type CPU struct {</w:t>
        <w:br/>
        <w:t xml:space="preserve">    // ...</w:t>
        <w:br/>
        <w:t xml:space="preserve">    Rand *rand.Rand</w:t>
        <w:br/>
        <w:t>}</w:t>
        <w:br/>
        <w:br/>
        <w:t>func (cpu *CPU) randomIntN(n int) int {</w:t>
        <w:br/>
        <w:t xml:space="preserve">    if n &lt;= 0 {</w:t>
        <w:br/>
        <w:t xml:space="preserve">        return 0</w:t>
        <w:br/>
        <w:t xml:space="preserve">    }</w:t>
        <w:br/>
        <w:t xml:space="preserve">    if cpu.Rand != nil {</w:t>
        <w:br/>
        <w:t xml:space="preserve">        return cpu.Rand.IntN(n)</w:t>
        <w:br/>
        <w:t xml:space="preserve">    }</w:t>
        <w:br/>
        <w:t xml:space="preserve">    return rand.IntN(n)</w:t>
        <w:br/>
        <w:t>}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3.4. Точки входа и интерфейс</w:t>
      </w:r>
    </w:p>
    <w:p>
      <w:pPr>
        <w:spacing w:after="0"/>
      </w:pPr>
      <w:r>
        <w:rPr>
          <w:b w:val="0"/>
          <w:i w:val="0"/>
        </w:rPr>
        <w:t>Wails-приложение читает файл в startup, консольный режим — по флагу -params. Путь можно задать переменной OS_MODEL_PARAMS. При ошибке приложение не падает: используются значения по умолчанию, а текст ошибки выводится в панели «Параметры из JSON-файла».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path := stdos.Getenv("OS_MODEL_PARAMS")</w:t>
        <w:br/>
        <w:t>if path == "" {</w:t>
        <w:br/>
        <w:t xml:space="preserve">    path = params.DefaultPath</w:t>
        <w:br/>
        <w:t>}</w:t>
        <w:br/>
        <w:t>set, err := params.ReadFile(path)</w:t>
        <w:br/>
        <w:t>loaded := err == nil</w:t>
        <w:br/>
        <w:t>if err != nil {</w:t>
        <w:br/>
        <w:t xml:space="preserve">    set = params.Default()</w:t>
        <w:br/>
        <w:t>}</w:t>
      </w:r>
    </w:p>
    <w:p>
      <w:pPr>
        <w:spacing w:after="0"/>
      </w:pPr>
      <w:r>
        <w:rPr>
          <w:b w:val="0"/>
          <w:i w:val="0"/>
        </w:rPr>
        <w:t>В снимок состояния добавлены сведения о файле, seed и таблица диапазонов. Панель интерфейса показывает имя файла, статус загрузки, seed и все параметры с минимумом, максимумом и шагом. В «Параметрах нового задания» диапазоны выводятся вместе с дискретностью.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4. Листинг основных модулей</w:t>
      </w:r>
    </w:p>
    <w:p>
      <w:pPr>
        <w:spacing w:after="0"/>
      </w:pPr>
      <w:r>
        <w:rPr>
          <w:b w:val="0"/>
          <w:i w:val="0"/>
        </w:rPr>
        <w:t>Ниже приведены полные листинги новых модулей пакета params. Полный листинг проекта доступен в репозитории.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internal/params/params.go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// Package params хранит входные параметры модели ОС и правила их генерации</w:t>
        <w:br/>
        <w:t>// (лабораторная работа 8).</w:t>
        <w:br/>
        <w:t>//</w:t>
        <w:br/>
        <w:t>// Параметры читаются из JSON-файла один раз при запуске модели. Для каждого</w:t>
        <w:br/>
        <w:t>// параметра задаются минимум, максимум, дискретность и комментарий.</w:t>
        <w:br/>
        <w:t>package params</w:t>
        <w:br/>
        <w:br/>
        <w:t>import "fmt"</w:t>
        <w:br/>
        <w:br/>
        <w:t>// DefaultPath — имя файла параметров по умолчанию.</w:t>
        <w:br/>
        <w:t>const DefaultPath = "params.json"</w:t>
        <w:br/>
        <w:br/>
        <w:t>// DefaultSeed — фиксированное зерно генератора псевдослучайных чисел.</w:t>
        <w:br/>
        <w:t>// Одинаковое зерно обеспечивает повторяемость результатов при каждом запуске.</w:t>
        <w:br/>
        <w:t>const DefaultSeed uint64 = 2026</w:t>
        <w:br/>
        <w:br/>
        <w:t>// ----------------------------------------------------------------------------------------</w:t>
        <w:br/>
        <w:t>// Param — диапазон и дискретность одного входного параметра.</w:t>
        <w:br/>
        <w:t>type Param struct {</w:t>
        <w:br/>
        <w:tab/>
        <w:t>Min     int    `json:"min"`     // минимальное значение</w:t>
        <w:br/>
        <w:tab/>
        <w:t>Max     int    `json:"max"`     // максимальное значение</w:t>
        <w:br/>
        <w:tab/>
        <w:t>Step    int    `json:"step"`    // дискретность</w:t>
        <w:br/>
        <w:tab/>
        <w:t>Comment string `json:"comment"` // комментарий для индикации</w:t>
        <w:br/>
        <w:t>}</w:t>
        <w:br/>
        <w:br/>
        <w:t>// ----------------------------------------------------------------------------------------</w:t>
        <w:br/>
        <w:t>// Costs — диапазоны длительностей системных действий.</w:t>
        <w:br/>
        <w:t>type Costs struct {</w:t>
        <w:br/>
        <w:tab/>
        <w:t>Load        Param `json:"load"`</w:t>
        <w:br/>
        <w:tab/>
        <w:t>Dispatch    Param `json:"dispatch"`</w:t>
        <w:br/>
        <w:tab/>
        <w:t>IOInit      Param `json:"ioInit"`</w:t>
        <w:br/>
        <w:tab/>
        <w:t>IOInterrupt Param `json:"ioInterrupt"`</w:t>
        <w:br/>
        <w:tab/>
        <w:t>Terminate   Param `json:"terminate"`</w:t>
        <w:br/>
        <w:t>}</w:t>
        <w:br/>
        <w:br/>
        <w:t>// ----------------------------------------------------------------------------------------</w:t>
        <w:br/>
        <w:t>// System — диапазоны системных параметров.</w:t>
        <w:br/>
        <w:t>type System struct {</w:t>
        <w:br/>
        <w:tab/>
        <w:t>MemorySize     Param `json:"memorySize"`</w:t>
        <w:br/>
        <w:tab/>
        <w:t>TickDurationMs Param `json:"tickDurationMs"`</w:t>
        <w:br/>
        <w:tab/>
        <w:t>IOMaxDuration  Param `json:"ioMaxDuration"`</w:t>
        <w:br/>
        <w:tab/>
        <w:t>Costs          Costs `json:"costs"`</w:t>
        <w:br/>
        <w:t>}</w:t>
        <w:br/>
        <w:br/>
        <w:t>// ----------------------------------------------------------------------------------------</w:t>
        <w:br/>
        <w:t>// Task — диапазоны параметров генерируемых заданий.</w:t>
        <w:br/>
        <w:t>type Task struct {</w:t>
        <w:br/>
        <w:tab/>
        <w:t>Size         Param `json:"size"`</w:t>
        <w:br/>
        <w:tab/>
        <w:t>Commands     Param `json:"commands"`</w:t>
        <w:br/>
        <w:tab/>
        <w:t>IOPercent    Param `json:"ioPercent"`</w:t>
        <w:br/>
        <w:tab/>
        <w:t>BasePriority Param `json:"basePriority"`</w:t>
        <w:br/>
        <w:t>}</w:t>
        <w:br/>
        <w:br/>
        <w:t>// ----------------------------------------------------------------------------------------</w:t>
        <w:br/>
        <w:t>// Set — полный набор параметров из файла.</w:t>
        <w:br/>
        <w:t>type Set struct {</w:t>
        <w:br/>
        <w:tab/>
        <w:t>Seed   uint64 `json:"seed"`   // зерно генератора (0 — значение по умолчанию)</w:t>
        <w:br/>
        <w:tab/>
        <w:t>System System `json:"system"` // системные параметры</w:t>
        <w:br/>
        <w:tab/>
        <w:t>Task   Task   `json:"task"`   // параметры заданий</w:t>
        <w:br/>
        <w:t>}</w:t>
        <w:br/>
        <w:br/>
        <w:t>// ----------------------------------------------------------------------------------------</w:t>
        <w:br/>
        <w:t>// CostsValues — сгенерированные длительности системных действий.</w:t>
        <w:br/>
        <w:t>type CostsValues struct {</w:t>
        <w:br/>
        <w:tab/>
        <w:t>Load        int</w:t>
        <w:br/>
        <w:tab/>
        <w:t>Dispatch    int</w:t>
        <w:br/>
        <w:tab/>
        <w:t>IOInit      int</w:t>
        <w:br/>
        <w:tab/>
        <w:t>IOInterrupt int</w:t>
        <w:br/>
        <w:tab/>
        <w:t>Terminate   int</w:t>
        <w:br/>
        <w:t>}</w:t>
        <w:br/>
        <w:br/>
        <w:t>// ----------------------------------------------------------------------------------------</w:t>
        <w:br/>
        <w:t>// SystemValues — сгенерированные значения системных параметров.</w:t>
        <w:br/>
        <w:t>type SystemValues struct {</w:t>
        <w:br/>
        <w:tab/>
        <w:t>MemorySize     int</w:t>
        <w:br/>
        <w:tab/>
        <w:t>TickDurationMs int</w:t>
        <w:br/>
        <w:tab/>
        <w:t>IOMaxDuration  int</w:t>
        <w:br/>
        <w:tab/>
        <w:t>Costs          CostsValues</w:t>
        <w:br/>
        <w:t>}</w:t>
        <w:br/>
        <w:br/>
        <w:t>// ----------------------------------------------------------------------------------------</w:t>
        <w:br/>
        <w:t>// TaskValues — сгенерированные значения параметров задания.</w:t>
        <w:br/>
        <w:t>type TaskValues struct {</w:t>
        <w:br/>
        <w:tab/>
        <w:t>Size         int</w:t>
        <w:br/>
        <w:tab/>
        <w:t>Commands     int</w:t>
        <w:br/>
        <w:tab/>
        <w:t>IOPercent    int</w:t>
        <w:br/>
        <w:tab/>
        <w:t>BasePriority int</w:t>
        <w:br/>
        <w:t>}</w:t>
        <w:br/>
        <w:br/>
        <w:t>// ----------------------------------------------------------------------------------------</w:t>
        <w:br/>
        <w:t>// Default возвращает параметры по умолчанию. Они используются, если файл</w:t>
        <w:br/>
        <w:t>// параметров не найден или не задан.</w:t>
        <w:br/>
        <w:t>func Default() Set {</w:t>
        <w:br/>
        <w:tab/>
        <w:t>return Set{</w:t>
        <w:br/>
        <w:tab/>
        <w:tab/>
        <w:t>Seed: DefaultSeed,</w:t>
        <w:br/>
        <w:tab/>
        <w:tab/>
        <w:t>System: System{</w:t>
        <w:br/>
        <w:tab/>
        <w:tab/>
        <w:tab/>
        <w:t>MemorySize:     Param{Min: 4096, Max: 8192, Step: 1024, Comment: "Объём памяти, единиц"},</w:t>
        <w:br/>
        <w:tab/>
        <w:tab/>
        <w:tab/>
        <w:t>TickDurationMs: Param{Min: 10, Max: 100, Step: 10, Comment: "Длительность такта, мс"},</w:t>
        <w:br/>
        <w:tab/>
        <w:tab/>
        <w:tab/>
        <w:t>IOMaxDuration:  Param{Min: 1, Max: 10, Step: 1, Comment: "Максимальная длительность ВВ, тактов"},</w:t>
        <w:br/>
        <w:tab/>
        <w:tab/>
        <w:tab/>
        <w:t>Costs: Costs{</w:t>
        <w:br/>
        <w:tab/>
        <w:tab/>
        <w:tab/>
        <w:tab/>
        <w:t>Load:        Param{Min: 1, Max: 1, Step: 1, Comment: "Затраты на загрузку задания, тактов"},</w:t>
        <w:br/>
        <w:tab/>
        <w:tab/>
        <w:tab/>
        <w:tab/>
        <w:t>Dispatch:    Param{Min: 1, Max: 1, Step: 1, Comment: "Затраты на выбор процесса, тактов"},</w:t>
        <w:br/>
        <w:tab/>
        <w:tab/>
        <w:tab/>
        <w:tab/>
        <w:t>IOInit:      Param{Min: 1, Max: 1, Step: 1, Comment: "Затраты на инициализацию ВВ, тактов"},</w:t>
        <w:br/>
        <w:tab/>
        <w:tab/>
        <w:tab/>
        <w:tab/>
        <w:t>IOInterrupt: Param{Min: 1, Max: 1, Step: 1, Comment: "Затраты на обслуживание прерывания ВВ, тактов"},</w:t>
        <w:br/>
        <w:tab/>
        <w:tab/>
        <w:tab/>
        <w:tab/>
        <w:t>Terminate:   Param{Min: 1, Max: 1, Step: 1, Comment: "Затраты на завершение задания, тактов"},</w:t>
        <w:br/>
        <w:tab/>
        <w:tab/>
        <w:tab/>
        <w:t>},</w:t>
        <w:br/>
        <w:tab/>
        <w:tab/>
        <w:t>},</w:t>
        <w:br/>
        <w:tab/>
        <w:tab/>
        <w:t>Task: Task{</w:t>
        <w:br/>
        <w:tab/>
        <w:tab/>
        <w:tab/>
        <w:t>Size:         Param{Min: 100, Max: 500, Step: 50, Comment: "Размер задания, единиц памяти"},</w:t>
        <w:br/>
        <w:tab/>
        <w:tab/>
        <w:tab/>
        <w:t>Commands:     Param{Min: 10, Max: 20, Step: 1, Comment: "Число команд задания"},</w:t>
        <w:br/>
        <w:tab/>
        <w:tab/>
        <w:tab/>
        <w:t>IOPercent:    Param{Min: 0, Max: 50, Step: 5, Comment: "Процент команд ВВ, %"},</w:t>
        <w:br/>
        <w:tab/>
        <w:tab/>
        <w:tab/>
        <w:t>BasePriority: Param{Min: 1, Max: 10, Step: 1, Comment: "Базовый приоритет задания"},</w:t>
        <w:br/>
        <w:tab/>
        <w:tab/>
        <w:t>},</w:t>
        <w:br/>
        <w:tab/>
        <w:t>}</w:t>
        <w:br/>
        <w:t>}</w:t>
        <w:br/>
        <w:br/>
        <w:t>// ----------------------------------------------------------------------------------------</w:t>
        <w:br/>
        <w:t>// IsZero сообщает, что набор параметров не заполнен.</w:t>
        <w:br/>
        <w:t>func (s Set) IsZero() bool {</w:t>
        <w:br/>
        <w:tab/>
        <w:t>return s.System.MemorySize.Step == 0 &amp;&amp;</w:t>
        <w:br/>
        <w:tab/>
        <w:tab/>
        <w:t>s.System.TickDurationMs.Step == 0 &amp;&amp;</w:t>
        <w:br/>
        <w:tab/>
        <w:tab/>
        <w:t>s.System.IOMaxDuration.Step == 0 &amp;&amp;</w:t>
        <w:br/>
        <w:tab/>
        <w:tab/>
        <w:t>s.Task.Size.Step == 0</w:t>
        <w:br/>
        <w:t>}</w:t>
        <w:br/>
        <w:br/>
        <w:t>// ----------------------------------------------------------------------------------------</w:t>
        <w:br/>
        <w:t>// Validate проверяет корректность всех диапазонов.</w:t>
        <w:br/>
        <w:t>func (s Set) Validate() error {</w:t>
        <w:br/>
        <w:tab/>
        <w:t>params := []struct {</w:t>
        <w:br/>
        <w:tab/>
        <w:tab/>
        <w:t>name string</w:t>
        <w:br/>
        <w:tab/>
        <w:tab/>
        <w:t>p    Param</w:t>
        <w:br/>
        <w:tab/>
        <w:t>}{</w:t>
        <w:br/>
        <w:tab/>
        <w:tab/>
        <w:t>{"system.memorySize", s.System.MemorySize},</w:t>
        <w:br/>
        <w:tab/>
        <w:tab/>
        <w:t>{"system.tickDurationMs", s.System.TickDurationMs},</w:t>
        <w:br/>
        <w:tab/>
        <w:tab/>
        <w:t>{"system.ioMaxDuration", s.System.IOMaxDuration},</w:t>
        <w:br/>
        <w:tab/>
        <w:tab/>
        <w:t>{"system.costs.load", s.System.Costs.Load},</w:t>
        <w:br/>
        <w:tab/>
        <w:tab/>
        <w:t>{"system.costs.dispatch", s.System.Costs.Dispatch},</w:t>
        <w:br/>
        <w:tab/>
        <w:tab/>
        <w:t>{"system.costs.ioInit", s.System.Costs.IOInit},</w:t>
        <w:br/>
        <w:tab/>
        <w:tab/>
        <w:t>{"system.costs.ioInterrupt", s.System.Costs.IOInterrupt},</w:t>
        <w:br/>
        <w:tab/>
        <w:tab/>
        <w:t>{"system.costs.terminate", s.System.Costs.Terminate},</w:t>
        <w:br/>
        <w:tab/>
        <w:tab/>
        <w:t>{"task.size", s.Task.Size},</w:t>
        <w:br/>
        <w:tab/>
        <w:tab/>
        <w:t>{"task.commands", s.Task.Commands},</w:t>
        <w:br/>
        <w:tab/>
        <w:tab/>
        <w:t>{"task.ioPercent", s.Task.IOPercent},</w:t>
        <w:br/>
        <w:tab/>
        <w:tab/>
        <w:t>{"task.basePriority", s.Task.BasePriority},</w:t>
        <w:br/>
        <w:tab/>
        <w:t>}</w:t>
        <w:br/>
        <w:br/>
        <w:tab/>
        <w:t>for _, item := range params {</w:t>
        <w:br/>
        <w:tab/>
        <w:tab/>
        <w:t>if err := item.p.validate(item.name); err != nil {</w:t>
        <w:br/>
        <w:tab/>
        <w:tab/>
        <w:tab/>
        <w:t>return err</w:t>
        <w:br/>
        <w:tab/>
        <w:tab/>
        <w:t>}</w:t>
        <w:br/>
        <w:tab/>
        <w:t>}</w:t>
        <w:br/>
        <w:br/>
        <w:tab/>
        <w:t>if s.System.MemorySize.Min &lt; 1 {</w:t>
        <w:br/>
        <w:tab/>
        <w:tab/>
        <w:t>return fmt.Errorf("system.memorySize: минимум должен быть не меньше 1")</w:t>
        <w:br/>
        <w:tab/>
        <w:t>}</w:t>
        <w:br/>
        <w:tab/>
        <w:t>if s.System.TickDurationMs.Min &lt; 1 {</w:t>
        <w:br/>
        <w:tab/>
        <w:tab/>
        <w:t>return fmt.Errorf("system.tickDurationMs: минимум должен быть не меньше 1")</w:t>
        <w:br/>
        <w:tab/>
        <w:t>}</w:t>
        <w:br/>
        <w:tab/>
        <w:t>if s.System.IOMaxDuration.Min &lt; 1 {</w:t>
        <w:br/>
        <w:tab/>
        <w:tab/>
        <w:t>return fmt.Errorf("system.ioMaxDuration: минимум должен быть не меньше 1")</w:t>
        <w:br/>
        <w:tab/>
        <w:t>}</w:t>
        <w:br/>
        <w:tab/>
        <w:t>if s.Task.Size.Min &lt; 1 {</w:t>
        <w:br/>
        <w:tab/>
        <w:tab/>
        <w:t>return fmt.Errorf("task.size: минимум должен быть не меньше 1")</w:t>
        <w:br/>
        <w:tab/>
        <w:t>}</w:t>
        <w:br/>
        <w:tab/>
        <w:t>if s.Task.Commands.Min &lt; 1 {</w:t>
        <w:br/>
        <w:tab/>
        <w:tab/>
        <w:t>return fmt.Errorf("task.commands: минимум должен быть не меньше 1")</w:t>
        <w:br/>
        <w:tab/>
        <w:t>}</w:t>
        <w:br/>
        <w:tab/>
        <w:t>if s.Task.IOPercent.Min &lt; 0 || s.Task.IOPercent.Max &gt; 100 {</w:t>
        <w:br/>
        <w:tab/>
        <w:tab/>
        <w:t>return fmt.Errorf("task.ioPercent: диапазон должен находиться в пределах 0..100")</w:t>
        <w:br/>
        <w:tab/>
        <w:t>}</w:t>
        <w:br/>
        <w:tab/>
        <w:t>if s.Task.BasePriority.Min &lt; 1 {</w:t>
        <w:br/>
        <w:tab/>
        <w:tab/>
        <w:t>return fmt.Errorf("task.basePriority: минимум должен быть не меньше 1")</w:t>
        <w:br/>
        <w:tab/>
        <w:t>}</w:t>
        <w:br/>
        <w:br/>
        <w:tab/>
        <w:t>return nil</w:t>
        <w:br/>
        <w:t>}</w:t>
        <w:br/>
        <w:br/>
        <w:t>// ----------------------------------------------------------------------------------------</w:t>
        <w:br/>
        <w:t>// validate проверяет один диапазон.</w:t>
        <w:br/>
        <w:t>func (p Param) validate(name string) error {</w:t>
        <w:br/>
        <w:tab/>
        <w:t>if p.Step &lt;= 0 {</w:t>
        <w:br/>
        <w:tab/>
        <w:tab/>
        <w:t>return fmt.Errorf("%s: шаг должен быть больше 0", name)</w:t>
        <w:br/>
        <w:tab/>
        <w:t>}</w:t>
        <w:br/>
        <w:tab/>
        <w:t>if p.Min &gt; p.Max {</w:t>
        <w:br/>
        <w:tab/>
        <w:tab/>
        <w:t>return fmt.Errorf("%s: минимум %d больше максимума %d", name, p.Min, p.Max)</w:t>
        <w:br/>
        <w:tab/>
        <w:t>}</w:t>
        <w:br/>
        <w:tab/>
        <w:t>return nil</w:t>
        <w:br/>
        <w:t>}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internal/params/read.go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package params</w:t>
        <w:br/>
        <w:br/>
        <w:t>import (</w:t>
        <w:br/>
        <w:tab/>
        <w:t>"encoding/json"</w:t>
        <w:br/>
        <w:tab/>
        <w:t>"fmt"</w:t>
        <w:br/>
        <w:tab/>
        <w:t>"os"</w:t>
        <w:br/>
        <w:t>)</w:t>
        <w:br/>
        <w:br/>
        <w:t>// ----------------------------------------------------------------------------------------</w:t>
        <w:br/>
        <w:t>// ReadFile читает JSON-файл параметров. Файл должен читаться один раз при</w:t>
        <w:br/>
        <w:t>// запуске модели; повторное чтение при генерации заданий не выполняется.</w:t>
        <w:br/>
        <w:t>func ReadFile(path string) (Set, error) {</w:t>
        <w:br/>
        <w:tab/>
        <w:t>file, err := os.Open(path)</w:t>
        <w:br/>
        <w:tab/>
        <w:t>if err != nil {</w:t>
        <w:br/>
        <w:tab/>
        <w:tab/>
        <w:t>return Set{}, fmt.Errorf("открыть файл параметров %q: %w", path, err)</w:t>
        <w:br/>
        <w:tab/>
        <w:t>}</w:t>
        <w:br/>
        <w:tab/>
        <w:t>defer file.Close()</w:t>
        <w:br/>
        <w:br/>
        <w:tab/>
        <w:t>decoder := json.NewDecoder(file)</w:t>
        <w:br/>
        <w:tab/>
        <w:t>decoder.DisallowUnknownFields()</w:t>
        <w:br/>
        <w:br/>
        <w:tab/>
        <w:t>var set Set</w:t>
        <w:br/>
        <w:tab/>
        <w:t>if err := decoder.Decode(&amp;set); err != nil {</w:t>
        <w:br/>
        <w:tab/>
        <w:tab/>
        <w:t>return Set{}, fmt.Errorf("разобрать файл параметров %q: %w", path, err)</w:t>
        <w:br/>
        <w:tab/>
        <w:t>}</w:t>
        <w:br/>
        <w:br/>
        <w:tab/>
        <w:t>if set.Seed == 0 {</w:t>
        <w:br/>
        <w:tab/>
        <w:tab/>
        <w:t>set.Seed = DefaultSeed</w:t>
        <w:br/>
        <w:tab/>
        <w:t>}</w:t>
        <w:br/>
        <w:tab/>
        <w:t>if err := set.Validate(); err != nil {</w:t>
        <w:br/>
        <w:tab/>
        <w:tab/>
        <w:t>return Set{}, fmt.Errorf("некорректные параметры в %q: %w", path, err)</w:t>
        <w:br/>
        <w:tab/>
        <w:t>}</w:t>
        <w:br/>
        <w:br/>
        <w:tab/>
        <w:t>return set, nil</w:t>
        <w:br/>
        <w:t>}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internal/params/generate.go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package params</w:t>
        <w:br/>
        <w:br/>
        <w:t>import "math/rand/v2"</w:t>
        <w:br/>
        <w:br/>
        <w:t>// ----------------------------------------------------------------------------------------</w:t>
        <w:br/>
        <w:t>// Generate — подпрограмма «Генерация значения параметра».</w:t>
        <w:br/>
        <w:t>// Возвращает случайное значение из диапазона [Min, Max] с шагом Step.</w:t>
        <w:br/>
        <w:t>func (p Param) Generate(r *rand.Rand) int {</w:t>
        <w:br/>
        <w:tab/>
        <w:t>if p.Step &lt;= 0 || p.Max &lt;= p.Min || r == nil {</w:t>
        <w:br/>
        <w:tab/>
        <w:tab/>
        <w:t>return p.Min</w:t>
        <w:br/>
        <w:tab/>
        <w:t>}</w:t>
        <w:br/>
        <w:br/>
        <w:tab/>
        <w:t>count := (p.Max-p.Min)/p.Step + 1</w:t>
        <w:br/>
        <w:tab/>
        <w:t>if count &lt;= 0 {</w:t>
        <w:br/>
        <w:tab/>
        <w:tab/>
        <w:t>return p.Min</w:t>
        <w:br/>
        <w:tab/>
        <w:t>}</w:t>
        <w:br/>
        <w:tab/>
        <w:t>return p.Min + r.IntN(count)*p.Step</w:t>
        <w:br/>
        <w:t>}</w:t>
        <w:br/>
        <w:br/>
        <w:t>// ----------------------------------------------------------------------------------------</w:t>
        <w:br/>
        <w:t>// GenerateSystem — подпрограмма «Генерация параметров системы».</w:t>
        <w:br/>
        <w:t>// Генерирует фактические значения системных параметров по диапазонам.</w:t>
        <w:br/>
        <w:t>func (s Set) GenerateSystem(r *rand.Rand) SystemValues {</w:t>
        <w:br/>
        <w:tab/>
        <w:t>return SystemValues{</w:t>
        <w:br/>
        <w:tab/>
        <w:tab/>
        <w:t>MemorySize:     s.System.MemorySize.Generate(r),</w:t>
        <w:br/>
        <w:tab/>
        <w:tab/>
        <w:t>TickDurationMs: s.System.TickDurationMs.Generate(r),</w:t>
        <w:br/>
        <w:tab/>
        <w:tab/>
        <w:t>IOMaxDuration:  s.System.IOMaxDuration.Generate(r),</w:t>
        <w:br/>
        <w:tab/>
        <w:tab/>
        <w:t>Costs: CostsValues{</w:t>
        <w:br/>
        <w:tab/>
        <w:tab/>
        <w:tab/>
        <w:t>Load:        s.System.Costs.Load.Generate(r),</w:t>
        <w:br/>
        <w:tab/>
        <w:tab/>
        <w:tab/>
        <w:t>Dispatch:    s.System.Costs.Dispatch.Generate(r),</w:t>
        <w:br/>
        <w:tab/>
        <w:tab/>
        <w:tab/>
        <w:t>IOInit:      s.System.Costs.IOInit.Generate(r),</w:t>
        <w:br/>
        <w:tab/>
        <w:tab/>
        <w:tab/>
        <w:t>IOInterrupt: s.System.Costs.IOInterrupt.Generate(r),</w:t>
        <w:br/>
        <w:tab/>
        <w:tab/>
        <w:tab/>
        <w:t>Terminate:   s.System.Costs.Terminate.Generate(r),</w:t>
        <w:br/>
        <w:tab/>
        <w:tab/>
        <w:t>},</w:t>
        <w:br/>
        <w:tab/>
        <w:t>}</w:t>
        <w:br/>
        <w:t>}</w:t>
        <w:br/>
        <w:br/>
        <w:t>// ----------------------------------------------------------------------------------------</w:t>
        <w:br/>
        <w:t>// GenerateTask — обновлённая подпрограмма «Генерация нового задания».</w:t>
        <w:br/>
        <w:t>// Генерирует параметры задания по диапазонам из файла.</w:t>
        <w:br/>
        <w:t>func (t Task) GenerateTask(r *rand.Rand) TaskValues {</w:t>
        <w:br/>
        <w:tab/>
        <w:t>return TaskValues{</w:t>
        <w:br/>
        <w:tab/>
        <w:tab/>
        <w:t>Size:         t.Size.Generate(r),</w:t>
        <w:br/>
        <w:tab/>
        <w:tab/>
        <w:t>Commands:     t.Commands.Generate(r),</w:t>
        <w:br/>
        <w:tab/>
        <w:tab/>
        <w:t>IOPercent:    t.IOPercent.Generate(r),</w:t>
        <w:br/>
        <w:tab/>
        <w:tab/>
        <w:t>BasePriority: t.BasePriority.Generate(r),</w:t>
        <w:br/>
        <w:tab/>
        <w:t>}</w:t>
        <w:br/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5. Результаты проверки</w:t>
      </w:r>
    </w:p>
    <w:p>
      <w:pPr>
        <w:spacing w:after="0"/>
      </w:pPr>
      <w:r>
        <w:rPr>
          <w:b w:val="0"/>
          <w:i w:val="0"/>
        </w:rPr>
        <w:t>Новые тесты не добавлялись. Проверка выполнялась ручными прогонами и существующими тестами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10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381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Проверка</w:t>
            </w:r>
          </w:p>
        </w:tc>
        <w:tc>
          <w:tcPr>
            <w:tcW w:type="dxa" w:w="2608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2835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Фактический результат</w:t>
            </w:r>
          </w:p>
        </w:tc>
        <w:tc>
          <w:tcPr>
            <w:tcW w:type="dxa" w:w="1020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Вывод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Чтение params.json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 диапазонов, seed 2026, статус «Загружен»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 строк, seed 2026, params.json загружен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Отсутствующий файл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чтения, значения по умолчанию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открытия файла; используются params.Default()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Некорректный файл: min &gt; max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с именем параметра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system.memorySize: минимум 9000 больше максимума 100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Повторяемость: два запуска по 500 тактов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Одинаковые значения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generated=36, completed=32, ΣT_mono=868, история совпадает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Существующие тесты проекта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Все проходят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go test ./... — ok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Сборка Wails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Сборка успешна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wails build -tags webkit2_41 — Built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 w:val="0"/>
        </w:rPr>
        <w:t>Вывод существующих тестов: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$ go test ./... -count=1</w:t>
        <w:br/>
        <w:t>?    os_model                              [no test files]</w:t>
        <w:br/>
        <w:t>?    os_model/cmd/osmodel                  [no test files]</w:t>
        <w:br/>
        <w:t>ok   os_model/internal/os                 0.002s</w:t>
        <w:br/>
        <w:t>?    os_model/internal/params              [no test files]</w:t>
        <w:br/>
        <w:t>ok   os_model/internal/regulator          0.002s</w:t>
        <w:br/>
        <w:t>ok   os_model/internal/stats              0.002s</w:t>
      </w:r>
    </w:p>
    <w:p>
      <w:pPr>
        <w:spacing w:after="0"/>
      </w:pPr>
      <w:r>
        <w:rPr>
          <w:b w:val="0"/>
          <w:i w:val="0"/>
        </w:rPr>
        <w:t>При повторном запуске с тем же params.json и seed 2026 последовательность заданий, команд и статистика совпадают. Это подтверждает корректность единого генератора и отсутствие повторного чтения файла.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6. Экранные формы</w:t>
      </w:r>
    </w:p>
    <w:p>
      <w:pPr>
        <w:spacing w:after="0"/>
      </w:pPr>
      <w:r>
        <w:rPr>
          <w:b w:val="0"/>
          <w:i w:val="0"/>
        </w:rPr>
        <w:t>На рисунке 6 показан главный экран модели после запуска с params.json. В примере использованы seed 2026, 66 загруженных и 64 завершённых задания, T_мод = 1000, T_сист = 860, D_multi = 105,3 %, D_sys = 46,2 %.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8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6 — Главный экран с параметрами из JSON-файла</w:t>
      </w:r>
    </w:p>
    <w:p>
      <w:pPr>
        <w:spacing w:after="0"/>
      </w:pPr>
      <w:r>
        <w:rPr>
          <w:b w:val="0"/>
          <w:i w:val="0"/>
        </w:rPr>
        <w:t>В верхней части экрана отображаются сгенерированные системные параметры: объём памяти, скорость, длительность ВВ и затраты ОС. Под параметрами нового задания расположена панель «Параметры из JSON-файла».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8_pa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7 — Панель параметров из JSON-файла (фрагмент: имя, минимум, максимум и шаг)</w:t>
      </w:r>
    </w:p>
    <w:p>
      <w:pPr>
        <w:spacing w:after="0"/>
      </w:pPr>
      <w:r>
        <w:rPr>
          <w:b w:val="0"/>
          <w:i w:val="0"/>
        </w:rPr>
        <w:t>Панель показывает имя файла, seed и таблицу всех параметров. Диапазоны и шаг из файла используются при генерации каждого нового задания; в «Параметрах нового задания» они выводятся вместе с дискретностью.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Выводы</w:t>
      </w:r>
    </w:p>
    <w:p>
      <w:pPr>
        <w:spacing w:after="0"/>
      </w:pPr>
      <w:r>
        <w:rPr>
          <w:b w:val="0"/>
          <w:i w:val="0"/>
        </w:rPr>
        <w:t>В ходе лабораторной работы реализовано чтение входных параметров из JSON-файла params.json. Добавлены типы Param, System, Task и Set, подпрограммы ReadFile, Param.Generate, GenerateSystem и GenerateTask. Обновлена генерация нового задания: размер, число команд, процент ВВ и приоритет берутся из диапазонов файла.</w:t>
      </w:r>
    </w:p>
    <w:p>
      <w:pPr>
        <w:spacing w:after="0"/>
      </w:pPr>
      <w:r>
        <w:rPr>
          <w:b w:val="0"/>
          <w:i w:val="0"/>
        </w:rPr>
        <w:t>Файл читается один раз при запуске. Единый генератор math/rand/v2 с фиксированным зерном обеспечивает повторяемость системных параметров, заданий, команд и длительностей ВВ. Проверены валидный файл, отсутствующий файл, некорректный диапазон и совпадение двух последовательных запусков. Существующие тесты проекта и сборка Wails проходят.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8. Чтение файла параметров</dc:title>
  <dc:subject>Операционные системы</dc:subject>
  <dc:creator>Иванов И.Л.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