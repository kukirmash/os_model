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Федеральное государственное бюджетное образовательное учреждение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высшего образования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«Чувашский государственный университет им. И.Н. Ульянова»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Кафедра вычислительной техники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Лабораторная работа № 7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Расчёт параметров модели ПО «Модель ОС»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По дисциплине “Операционные системы”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before="0" w:after="0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Выполнил: студент группы ИВТ-42-23</w:t>
      </w:r>
    </w:p>
    <w:p>
      <w:pPr>
        <w:spacing w:line="240" w:lineRule="auto" w:before="0" w:after="0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Иванов И.Л.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before="0" w:after="0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Проверил: кандидат технических наук</w:t>
      </w:r>
    </w:p>
    <w:p>
      <w:pPr>
        <w:spacing w:line="240" w:lineRule="auto" w:before="0" w:after="0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Ковалев С.В.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Чебоксары, 2026</w:t>
      </w:r>
    </w:p>
    <w:p>
      <w:r>
        <w:br w:type="page"/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Цель: Провести анализ работы ПО «Модель ОС» в однопрограммном и мультипрограммном режимах.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Исходники: https://github.com/kukirmash/os_model/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/>
          <w:b/>
          <w:i w:val="0"/>
          <w:sz w:val="30"/>
        </w:rPr>
        <w:t>Задание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Проанализировать в виде таблицы расчёт времени T_mono и T_multi по составляющим.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Внести изменения в программу «Модель ОС»: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- добавить подпрограмму «Увеличить время готовых процессов» на заданное число тактов;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- сделать вызов этой подпрограммы в требуемых местах;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- добавить вычисление всех параметров (по одному, с постоянной проверкой правильности вычислений).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Путём прогона простых тестов проверить верность программы. Записать результаты прогона и сравнить с предполагаемыми.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отчёте представить: блок-схемы алгоритмов, анализ программного кода, листинг программы, экранные формы.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/>
          <w:b/>
          <w:i w:val="0"/>
          <w:sz w:val="30"/>
        </w:rPr>
        <w:t>Расчёт времени выполнения задания в двух режимах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однопрограммной ОС задание выполняется без конкуренции за процессор, поэтому время его выполнения складывается из времени загрузки, выполнения команд, ввода-вывода и завершения. В мультипрограммной системе к этим составляющим добавляются затраты на системные действия и время ожидания в очереди готовности. Составляющие времени процесса приведены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  <w:cantSplit/>
        </w:trP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2"/>
              </w:rPr>
              <w:t>Составляющая времени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2"/>
              </w:rPr>
              <w:t>Обозначение</w:t>
            </w:r>
          </w:p>
        </w:tc>
        <w:tc>
          <w:tcPr>
            <w:tcW w:type="dxa" w:w="85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2"/>
              </w:rPr>
              <w:t>T_mono</w:t>
            </w:r>
          </w:p>
        </w:tc>
        <w:tc>
          <w:tcPr>
            <w:tcW w:type="dxa" w:w="85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2"/>
              </w:rPr>
              <w:t>T_multi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2"/>
              </w:rPr>
              <w:t>Поле PSW / источник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Загрузка задания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T_загр</w:t>
            </w:r>
          </w:p>
        </w:tc>
        <w:tc>
          <w:tcPr>
            <w:tcW w:type="dxa" w:w="85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+</w:t>
            </w:r>
          </w:p>
        </w:tc>
        <w:tc>
          <w:tcPr>
            <w:tcW w:type="dxa" w:w="85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+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LoadTicks (Costs.Load)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Выполнение на ЦПр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T_ЦПр</w:t>
            </w:r>
          </w:p>
        </w:tc>
        <w:tc>
          <w:tcPr>
            <w:tcW w:type="dxa" w:w="85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+</w:t>
            </w:r>
          </w:p>
        </w:tc>
        <w:tc>
          <w:tcPr>
            <w:tcW w:type="dxa" w:w="85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+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ExecTicks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Инициализация и блокировка ВВ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T_ВВ</w:t>
            </w:r>
          </w:p>
        </w:tc>
        <w:tc>
          <w:tcPr>
            <w:tcW w:type="dxa" w:w="85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+</w:t>
            </w:r>
          </w:p>
        </w:tc>
        <w:tc>
          <w:tcPr>
            <w:tcW w:type="dxa" w:w="85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+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IOTicks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Завершение задания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T_заверш</w:t>
            </w:r>
          </w:p>
        </w:tc>
        <w:tc>
          <w:tcPr>
            <w:tcW w:type="dxa" w:w="85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+</w:t>
            </w:r>
          </w:p>
        </w:tc>
        <w:tc>
          <w:tcPr>
            <w:tcW w:type="dxa" w:w="85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+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TermTicks (Costs.Terminate)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Переключение «Готов» → «Активен»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T_перекл</w:t>
            </w:r>
          </w:p>
        </w:tc>
        <w:tc>
          <w:tcPr>
            <w:tcW w:type="dxa" w:w="85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−</w:t>
            </w:r>
          </w:p>
        </w:tc>
        <w:tc>
          <w:tcPr>
            <w:tcW w:type="dxa" w:w="85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+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SwitchTicks (Costs.Dispatch)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Логическая инициализация ВВ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T_иниц.ВВ</w:t>
            </w:r>
          </w:p>
        </w:tc>
        <w:tc>
          <w:tcPr>
            <w:tcW w:type="dxa" w:w="85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−</w:t>
            </w:r>
          </w:p>
        </w:tc>
        <w:tc>
          <w:tcPr>
            <w:tcW w:type="dxa" w:w="85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+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IOInitTicks (Costs.IOInit)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Обслуживание прерывания ВВ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T_прерыв</w:t>
            </w:r>
          </w:p>
        </w:tc>
        <w:tc>
          <w:tcPr>
            <w:tcW w:type="dxa" w:w="85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−</w:t>
            </w:r>
          </w:p>
        </w:tc>
        <w:tc>
          <w:tcPr>
            <w:tcW w:type="dxa" w:w="85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+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IOIntrTicks (IOInterrupt)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Ожидание в очереди готовности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T_ожид</w:t>
            </w:r>
          </w:p>
        </w:tc>
        <w:tc>
          <w:tcPr>
            <w:tcW w:type="dxa" w:w="85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−</w:t>
            </w:r>
          </w:p>
        </w:tc>
        <w:tc>
          <w:tcPr>
            <w:tcW w:type="dxa" w:w="85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+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WaitTicks + SystemWaitTicks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Переключение «Активен» → «Готов»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  <w:tc>
          <w:tcPr>
            <w:tcW w:type="dxa" w:w="85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−</w:t>
            </w:r>
          </w:p>
        </w:tc>
        <w:tc>
          <w:tcPr>
            <w:tcW w:type="dxa" w:w="85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−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в варианте 11 нет вытеснения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Блокировка по обращению к памяти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  <w:tc>
          <w:tcPr>
            <w:tcW w:type="dxa" w:w="85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−</w:t>
            </w:r>
          </w:p>
        </w:tc>
        <w:tc>
          <w:tcPr>
            <w:tcW w:type="dxa" w:w="85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−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в модели не возникает</w:t>
            </w:r>
          </w:p>
        </w:tc>
      </w:tr>
    </w:tbl>
    <w:p>
      <w:pPr>
        <w:spacing w:line="240" w:lineRule="auto" w:before="0" w:after="8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Время выполнения задания в однопрограммной ОС: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T_mono = T_загр + T_ЦПр + T_ВВ + T_заверш.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Время нахождения задания в мультипрограммной системе: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T_multi = T_mono + T_перекл + T_иниц.ВВ + T_прерыв + T_ожид.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Показатели, характеризующие отдельный процесс: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D_exe = T_multi / T_mono · 100 %   (увеличение времени выполнения),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D_ready = T_ожид / T_multi · 100 %   (доля ожидания в T_multi).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Эффективное время работы модели складывается из модельных тактов и времени системных действий: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T_эфф = T_мод + T_сист.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Среднее время выполнения задания в однопрограммной ОС и возможное число выполненных заданий: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T_mono_avg = Σ T_mono / M_multi,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M_mono = T_эфф / T_mono_avg.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Производительность модели ОС по сравнению с однопрограммной и доля системных затрат: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D_multi = M_multi / M_mono · 100 % = Σ T_mono / T_эфф · 100 %,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D_sys = T_сист / T_эфф · 100 %.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Длительности системных действий по умолчанию: загрузка — 2 такта, переключение — 1, инициализация ВВ — 1, прерывание ВВ — 1, завершение — 1 такт. Они задаются в конфигурации модели и могут изменяться при проведении экспериментов.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/>
          <w:b/>
          <w:i w:val="0"/>
          <w:sz w:val="30"/>
        </w:rPr>
        <w:t>БСА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Блок-схемы алгоритмов, реализованных в данной работе, представлены на рисунках 1–4. При построении использованы символы по ГОСТ 19.701-90: терминатор — скруглённый прямоугольник, процесс — прямоугольник, предопределённый процесс (вызов подпрограммы) — прямоугольник с двойными боковыми линиями, решение — ромб, подготовка к циклу — шестиугольник, вывод данных — параллелограмм.</w:t>
      </w:r>
    </w:p>
    <w:p>
      <w:pPr>
        <w:spacing w:line="240" w:lineRule="auto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503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50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Рисунок 1 — Подпрограмма «Увеличить время готовых процессов»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Подпрограмма IncreaseReadyTime (рисунок 1) увеличивает на заданное число тактов время пребывания в системе всех процессов, находящихся в состоянии «Готов». Остальные процессы время не получают: активный процесс в это время не ожидает, а процесс, блокированный по вводу-выводу, по правилу лабораторной работы системное время не получает. Нулевое или отрицательное приращение игнорируется.</w:t>
      </w:r>
    </w:p>
    <w:p>
      <w:pPr>
        <w:spacing w:line="240" w:lineRule="auto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430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43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Рисунок 2 — Начисление системных затрат при выполнении действия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Начисление системных затрат (рисунок 2) выполняется регулировщиком при каждом системном действии. Сначала вызывается подпрограмма «Увеличить время готовых процессов», затем время действия один раз учитывается в суммарных системных затратах модели. Собственные затраты процесса (загрузка, переключение, инициализация ВВ, прерывание, завершение) начисляются в соответствующие поля его слова состояния.</w:t>
      </w:r>
    </w:p>
    <w:p>
      <w:pPr>
        <w:spacing w:line="240" w:lineRule="auto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280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28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Рисунок 3 — Расчёт T_mono, T_multi, D_exe и D_ready для процесса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Расчёт времён процесса (рисунок 3) выполняется по накопленным счётчикам. Если T_mono или T_multi равны нулю, соответствующий показатель принимается равным нулю — деление на ноль не выполняется.</w:t>
      </w:r>
    </w:p>
    <w:p>
      <w:pPr>
        <w:spacing w:line="240" w:lineRule="auto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393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39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Рисунок 4 — Расчёт показателей системы: M_mono, D_multi, D_sys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Расчёт показателей системы (рисунок 4) использует накопленные суммы T_mono по завершённым процессам. При отсутствии завершённых процессов средние и возможное число заданий принимаются равными нулю.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/>
          <w:b/>
          <w:i w:val="0"/>
          <w:sz w:val="30"/>
        </w:rPr>
        <w:t>Анализ программного кода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лабораторной работе 7 модель дополнена расчётом времени выполнения задания в однопрограммном и мультипрограммном режимах. Добавлены длительности системных действий, счётчики системных затрат в слове состояния процесса, подпрограмма «Увеличить время готовых процессов», накопители времён и производные показатели; в интерфейс добавлены разделы сравнения режимов и затрат ОС.</w:t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 Длительности системных действий (internal/regulator/costs.go)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Введена структура Costs с длительностями системных действий и значениями по умолчанию. Время системных действий не сдвигает модельные такты пользовательских команд, а начисляется процессам при событиях.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package regulator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Costs — длительности системных действий модели в тактах (лабораторная работа 7).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Системные действия выполняются не пользовательским процессом, а ОС.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Их время не сдвигает модельные такты пользовательских команд, 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начисляется процессам: собственные затраты — в поля PSW, готовым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процессам — в SystemWaitTicks подпрограммой IncreaseReadyTime.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Costs struct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Load        int // T_загр: загрузка задания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Dispatch    int // T_перекл: выбор и активация процесса на ЦПр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IOInit      int // T_иниц.ВВ: логическая инициализация ввода-вывода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IOInterrupt int // T_прерыв: обслуживание прерывания по окончании ВВ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Terminate   int // T_заверш: завершение и выгрузка задания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DefaultCosts возвращает длительности системных действий по умолчанию.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Значения подобраны так, чтобы системные затраты были заметны на фоне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10–20 команд задания, но не замедляли демонстрационную модель чрезмерно.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DefaultCosts() Costs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Costs{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Load:        2,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Dispatch:    1,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IOInit:      1,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IOInterrupt: 1,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Terminate:   1,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2. Слово состояния процесса (internal/process/psw.go)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PSW добавлены составляющие системных затрат процесса: время загрузки LoadTicks, завершения TermTicks, переключений SwitchTicks, логической инициализации ВВ IOInitTicks, обслуживания прерываний IOIntrTicks и дополнительное ожидание SystemWaitTicks. Дополнительно ведутся счётчики системных действий процесса — DispatchCount, IORequestCount, IOCompleteCount, которые используются для проверки формул и индикации.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Системные затраты процесса (лабораторная работа 7). Это время,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которое процесс провёл бы в системе при обслуживании его системных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запросов: загрузка, выбор на ЦПр, инициализация ВВ, прерывание ВВ,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завершение. В отличие от WaitTicks/ExecTicks/IOTicks, эти поля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начисляются не каждый такт, а в моменты системных действий.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LoadTicks       int // время загрузки задания,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TermTicks       int // время завершения задания,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SwitchTicks     int // время переключений «Готов» → «Активен»,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IOInitTicks     int // время логической инициализации ВВ,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IOIntrTicks     int // время обслуживания прерываний ВВ,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SystemWaitTicks int // дополнительное ожидание из-за системных действий,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Счётчики системных действий процесса — используются для проверки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формул T_mono/T_multi и для индикации.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DispatchCount   int // сколько раз процесс выбирался на ЦПр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IORequestCount  int // сколько операций ВВ было инициировано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IOCompleteCount int // сколько прерываний ВВ было обслужено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3. Регулировщик (internal/regulator/regulator.go)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Подпрограмма «Увеличить время готовых процессов» реализована в регулировщике и вызывается из подпрограммы charge при каждом системном действии. charge также начисляет суммарные системные затраты модели — один раз на действие; собственные затраты процесса начисляются в его поля.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IncreaseReadyTime — подпрограмма «Увеличить время готовых процессов»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(лабораторная работа 7). Увеличивает на ticks время пребывания в системе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всех процессов, находящихся в состоянии «Готов». Именно они ожидают,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пока ОС выполняет системное действие.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Состояния «Активен», «Инициализация IO» и «Блокирован» не изменяются: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активный процесс в это время не ожидает, а процесс, блокированный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по вводу-выводу, по правилу лабораторной работы системное время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не получает.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(r *Regulator) IncreaseReadyTime(ticks int)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ticks &lt;= 0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for _, p := range r.Table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if p.State == process.StateReady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p.SystemWaitTicks += ticks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charge начисляет время системного действия: увеличивает ожидание готовых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процессов и суммарные системные затраты. Собственные затраты процесса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(LoadTicks, SwitchTicks и т. д.) начисляет вызвавшая подпрограмма.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(r *Regulator) charge(action stats.SystemAction, ticks int)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r.IncreaseReadyTime(ticks)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r.Stats != nil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r.Stats.OnSystemAction(action, ticks)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Вызовы подпрограммы добавлены в обработку всех событий регулировщика: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75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2"/>
              </w:rPr>
              <w:t>Событие</w:t>
            </w:r>
          </w:p>
        </w:tc>
        <w:tc>
          <w:tcPr>
            <w:tcW w:type="dxa" w:w="408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2"/>
              </w:rPr>
              <w:t>Собственные затраты процесса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2"/>
              </w:rPr>
              <w:t>Суммарные затраты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Загрузка задания (EventLoad)</w:t>
            </w:r>
          </w:p>
        </w:tc>
        <w:tc>
          <w:tcPr>
            <w:tcW w:type="dxa" w:w="408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LoadTicks += Costs.Load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SystemLoad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Выбор на ЦПр (EventActivate)</w:t>
            </w:r>
          </w:p>
        </w:tc>
        <w:tc>
          <w:tcPr>
            <w:tcW w:type="dxa" w:w="408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SwitchTicks += Costs.Dispatch, DispatchCount++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SystemDispatch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Запрос ВВ (EventIORequest)</w:t>
            </w:r>
          </w:p>
        </w:tc>
        <w:tc>
          <w:tcPr>
            <w:tcW w:type="dxa" w:w="408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IOInitTicks += Costs.IOInit, IORequestCount++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SystemIOInit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Окончание ВВ (EventIOComplete)</w:t>
            </w:r>
          </w:p>
        </w:tc>
        <w:tc>
          <w:tcPr>
            <w:tcW w:type="dxa" w:w="408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IOIntrTicks += Costs.IOInterrupt, IOCompleteCount++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SystemIOComplete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Завершение (EventTerminate)</w:t>
            </w:r>
          </w:p>
        </w:tc>
        <w:tc>
          <w:tcPr>
            <w:tcW w:type="dxa" w:w="4082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TermTicks += Costs.Terminate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SystemTerminate</w:t>
            </w:r>
          </w:p>
        </w:tc>
      </w:tr>
    </w:tbl>
    <w:p>
      <w:pPr>
        <w:spacing w:line="240" w:lineRule="auto" w:before="0" w:after="8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Фрагмент обработки загрузки и завершения процесса: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// Системные затраты на загрузку начисляются уже готовым процессам;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// новый процесс в таблицу ещё не добавлен и это время не получает.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r.charge(stats.SystemLoad, r.Costs.Load)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p.LoadTicks += r.Costs.Load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r.charge(stats.SystemTerminate, r.Costs.Terminate)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p.TermTicks += r.Costs.Terminate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 начислении затрат время получают только готовые процессы. Если системное действие выполняется, пока процесс активен, инициализирует ВВ или блокирован, его T_multi не увеличивается на это действие. Так реализовано правило: в однопроцессорной модели время системных процессов добавляется ко времени всех пользовательских процессов, кроме блокированных по вводу-выводу.</w:t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4. Расчёт времён процесса (internal/stats/times.go)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модуле статистики добавлены подпрограммы расчёта T_mono, полного времени ожидания, T_multi и производных показателей процесса.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MonoTicks — время выполнения процесса в однопрограммной ОС, тактов.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MonoTicks(p *process.PSW) int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p == nil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p.LoadTicks + p.ExecTicks + p.IOTicks + p.TermTicks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ReadyTicks — полное время ожидания процесса в очереди готовности,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включая дополнительные такты системных действий.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ReadyTicks(p *process.PSW) int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p == nil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p.WaitTicks + p.SystemWaitTicks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MultiTicks — время нахождения процесса в мультипрограммной системе, тактов.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MultiTicks(p *process.PSW) int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p == nil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MonoTicks(p) 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p.SwitchTicks 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p.IOInitTicks 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p.IOIntrTicks 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ReadyTicks(p)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ExecutionIncrease — увеличение времени выполнения задания по сравнению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с однопрограммной ОС, %.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ExecutionIncrease(p *process.PSW) float64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mono := MonoTicks(p)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mono &lt;= 0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float64(MultiTicks(p)) / float64(mono) * 100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ReadyShare — доля времени ожидания в T_multi, %.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ReadyShare(p *process.PSW) float64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multi := MultiTicks(p)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multi &lt;= 0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float64(ReadyTicks(p)) / float64(multi) * 100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5. Показатели системы (internal/stats/stats.go)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завершённых процессов накапливаются суммы ΣT_mono, ΣT_multi, ΣD_exe, ΣD_ready. Время системного действия учитывается один раз в SystemTicks с разбивкой по видам. На их основе вычисляются эффективное время, среднее время выполнения в однопрограммной ОС, возможное число заданий, производительность и доля системных затрат.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OnSystemAction учитывает время системного действия. Вызывается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регулировщиком один раз на каждое действие; время готовых процессов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увеличивает отдельная подпрограмма IncreaseReadyTime.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OnSystemAction(action SystemAction, ticks int)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ticks &lt;= 0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s.SystemTicks += ticks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switch action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SystemLoad: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s.SystemLoadTicks += ticks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SystemDispatch: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s.SystemDispatchTicks += ticks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SystemIOInit: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s.SystemIOInitTicks += ticks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SystemIOComplete: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s.SystemIOCompleteTicks += ticks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SystemTerminate: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s.SystemTerminateTicks += ticks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EffectiveTime — время работы модели с учётом системных затрат: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модельные такты плюс виртуальные такты системных действий.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EffectiveTime() int { return s.Now + s.SystemTicks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MonoAvg — среднее время выполнения задания в однопрограммной ОС, тактов.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MonoAvg() float64 { return average(s.SumMono, s.CompletedCount)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MultiAvg — среднее время нахождения завершённого процесса в системе, тактов.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MultiAvg() float64 { return average(s.SumMulti, s.CompletedCount)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MonoPossible — сколько заданий могло бы выполниться за EffectiveTime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 однопрограммной ОС.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MonoPossible() float64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avg := s.MonoAvg()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avg &lt;= 0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float64(s.EffectiveTime()) / avg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MonoPossible — сколько заданий могло бы выполниться за EffectiveTime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 однопрограммной ОС.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MonoPossible() float64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avg := s.MonoAvg()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avg &lt;= 0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float64(s.EffectiveTime()) / avg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Performance — производительность модели ОС по сравнению с однопрограммной, %.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M_multi / M_mono * 100 = ΣT_mono / T_эфф * 100.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Performance() float64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possible := s.MonoPossible()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possible &lt;= 0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float64(s.CompletedCount) / possible * 100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6. Ядро модели (internal/os/system.go, internal/os/config.go)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Длительности системных действий задаются в Config.SystemCosts; при отсутствии значения используются значения по умолчанию. Для детерминированных тестов добавлена фиксированная длительность операции ВВ FixedIODuration и отключаемая автозагрузка AutoLoadEnabled. Загрузка задания с явно заданными параметрами вынесена в подпрограмму LoadTask, которую используют и генератор заданий, и тесты.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Config — параметры конфигурации модели.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Config struct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MemorySize         int // общий объём моделируемой памяти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TickDurationMs     int // длительность одного такта моделирования (скорость работы)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IOMaxDuration      int // максимальная длительность операции ввода-вывода,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FixedIODuration    int // фиксированная длительность ВВ для тестов (0 — случайная)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PrioritySizeFactor int // прирост DynamicPriority за единицу размера задания (вариант 11)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SystemCosts — длительности системных действий (лабораторная работа 7).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nil означает значения по умолчанию regulator.DefaultCosts().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SystemCosts *regulator.Costs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LoadTask загружает задание с явно заданными параметрами. Используется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генератором заданий и детерминированными тестами лабораторной работы 7.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Возвращает true, если задание загружено.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LoadTask(task process.Task) bool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sys.LastTask = LastTaskInfo{Task: task}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Проверка места в таблице слов состояний процессов.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!sys.Regulator.FreeSlot()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sys.LastTask.Reason = "нет свободной записи в таблице PSW"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Новое задание загружается только при наличии свободной памяти.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!sys.Memory.CheckAvailable(task.Size)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sys.LastTask.Reason = "недостаточно свободной памяти"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Присваиваем идентификатор и выделяем память для задания.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sys.nextTaskID++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task.ID = sys.nextTaskID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err := sys.Memory.Allocate(task); err != nil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sys.LastTask.Reason = err.Error()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sys.LastTask.Task = task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sys.LastTask.Loaded = true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Порождаем процесс; состояние «Готов» устанавливает регулировщик.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psw := &amp;process.PSW{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ID:              task.ID,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Task:            &amp;task,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PC:              0,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DynamicPriority: task.BasePriority,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sys.Regulator.Process(psw, regulator.EventLoad)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7. Снимок состояния и интерфейс (internal/os/snapshot.go, frontend/dist)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Типы данных для индикации отделены от структур ядра префиксом UI. В снимок добавлены системные затраты Costs и показатели сравнения режимов: T_мод, T_сист, T_эфф, ΣT_mono, средние T_mono и T_multi, M_mono, M_multi, D_multi, D_sys, средние D_exe и D_ready, а также разбивка системных затрат по видам. Для каждого процесса в снимок добавлены T_mono, T_multi, T_ожид, D_exe, D_ready и составляющие системных затрат.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UICostsInfo — длительности системных действий (лабораторная работа 7).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UICostsInfo struct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Load        int `json:"load"`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Dispatch    int `json:"dispatch"`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IOInit      int `json:"ioInit"`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IOInterrupt int `json:"ioInterrupt"`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Terminate   int `json:"terminate"`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интерфейс добавлены три раздела: «Параметры процессов в однопрограммном и мультипрограммном режимах» (таблица по процессам), «Сравнение с однопрограммной ОС» и «Затраты ОС на системные действия». Соответствие разделов и рассчитываемых параметров приведено в таблице.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  <w:cantSplit/>
        </w:trPr>
        <w:tc>
          <w:tcPr>
            <w:tcW w:type="dxa" w:w="3515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2"/>
              </w:rPr>
              <w:t>Раздел интерфейса</w:t>
            </w:r>
          </w:p>
        </w:tc>
        <w:tc>
          <w:tcPr>
            <w:tcW w:type="dxa" w:w="5839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2"/>
              </w:rPr>
              <w:t>Что показывает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Параметры процессов в двух режимах</w:t>
            </w:r>
          </w:p>
        </w:tc>
        <w:tc>
          <w:tcPr>
            <w:tcW w:type="dxa" w:w="5839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T_mono, T_multi, D_exe, T_ожид, D_ready, переключения, инициализация и прерывания ВВ, системное ожидание для каждого процесса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Сравнение с однопрограммной ОС</w:t>
            </w:r>
          </w:p>
        </w:tc>
        <w:tc>
          <w:tcPr>
            <w:tcW w:type="dxa" w:w="5839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ΣT_mono и среднее, среднее T_multi, T_мод / T_сист / T_эфф, M_mono / M_multi, D_multi, D_sys, средние D_exe и D_ready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Затраты ОС на системные действия</w:t>
            </w:r>
          </w:p>
        </w:tc>
        <w:tc>
          <w:tcPr>
            <w:tcW w:type="dxa" w:w="5839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длительности T_загр, T_перекл, T_иниц.ВВ, T_прерыв, T_заверш и суммарные системные затраты</w:t>
            </w:r>
          </w:p>
        </w:tc>
      </w:tr>
    </w:tbl>
    <w:p>
      <w:pPr>
        <w:spacing w:line="240" w:lineRule="auto" w:before="0" w:after="8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8. Автоматическая проверка (internal/os/lab7_test.go и др.)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Добавлены детерминированные тесты с известными ожидаемыми значениями: одно CPU-bound задание, одно IO-bound задание, два задания с перекрытием вычислений и ввода-вывода, нулевые системные затраты. Отдельные тесты проверяют подпрограмму IncreaseReadyTime (время получают только готовые процессы) и формулы модуля статистики, включая граничные случаи с нулевыми знаменателями. Тест на длинном случайном прогоне дополнительно проверяет согласованность накопленных затрат и времён.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/>
          <w:b/>
          <w:i w:val="0"/>
          <w:sz w:val="30"/>
        </w:rPr>
        <w:t>Листинг программы</w:t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Файл internal/regulator/costs.go: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Длительности системных действий.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package regulator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Costs — длительности системных действий модели в тактах (лабораторная работа 7).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Системные действия выполняются не пользовательским процессом, а ОС.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Их время не сдвигает модельные такты пользовательских команд, 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начисляется процессам: собственные затраты — в поля PSW, готовым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процессам — в SystemWaitTicks подпрограммой IncreaseReadyTime.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Costs struct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Load        int // T_загр: загрузка задания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Dispatch    int // T_перекл: выбор и активация процесса на ЦПр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IOInit      int // T_иниц.ВВ: логическая инициализация ввода-вывода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IOInterrupt int // T_прерыв: обслуживание прерывания по окончании ВВ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Terminate   int // T_заверш: завершение и выгрузка задания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DefaultCosts возвращает длительности системных действий по умолчанию.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Значения подобраны так, чтобы системные затраты были заметны на фоне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10–20 команд задания, но не замедляли демонстрационную модель чрезмерно.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DefaultCosts() Costs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Costs{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Load:        2,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Dispatch:    1,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IOInit:      1,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IOInterrupt: 1,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Terminate:   1,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Файл internal/stats/times.go: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Расчёт времён процесса в двух режимах.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package stats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import "os_model/internal/process"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Расчёт времён процесса для сравнения однопрограммного 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мультипрограммного режимов (лабораторная работа 7).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T_mono — время выполнения задания в однопрограммной ОС: загрузка,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       выполнение команд, ввод-вывод и завершение.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T_multi — время нахождения процесса в мультипрограммной системе: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       к T_mono добавляются переключения, логическая инициализация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       ВВ, обслуживание прерываний и ожидание в очереди готовности.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MonoTicks — время выполнения процесса в однопрограммной ОС, тактов.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MonoTicks(p *process.PSW) int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p == nil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p.LoadTicks + p.ExecTicks + p.IOTicks + p.TermTicks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ReadyTicks — полное время ожидания процесса в очереди готовности,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включая дополнительные такты системных действий.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ReadyTicks(p *process.PSW) int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p == nil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p.WaitTicks + p.SystemWaitTicks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MultiTicks — время нахождения процесса в мультипрограммной системе, тактов.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MultiTicks(p *process.PSW) int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p == nil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MonoTicks(p) 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p.SwitchTicks 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p.IOInitTicks 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p.IOIntrTicks 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ReadyTicks(p)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ExecutionIncrease — увеличение времени выполнения задания по сравнению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с однопрограммной ОС, %.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ExecutionIncrease(p *process.PSW) float64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mono := MonoTicks(p)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mono &lt;= 0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float64(MultiTicks(p)) / float64(mono) * 100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ReadyShare — доля времени ожидания в T_multi, %.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ReadyShare(p *process.PSW) float64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multi := MultiTicks(p)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multi &lt;= 0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float64(ReadyTicks(p)) / float64(multi) * 100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Файл internal/process/psw.go: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Слово состояния процесса с системными затратами.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package process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State — состояние процесса в модели.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Список возможных состояний по лабораторной работе 5: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«Готов», «Активен», «Инициализация IO», «Блокирован».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StateNone используется при выгрузке процесса (запись в таблице удаляется).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State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const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StateNone      State = iota // процесс не порождён / выгружен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StateReady                  // «Готов»: находится в очереди планировщика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StateActive                 // «Активен»: выполняется на центральном процессоре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StateInitIO                 // «Инициализация IO»: инициализируется операция ввода-вывода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StateBlockedIO              // «Блокирован»: ожидает окончания операции ввода-вывода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PSW (Process Status Word, слово состояния процесса) описывает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динамический процесс, порождённый заданием.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Все изменения состояния процесса выполняет только регулировщик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(подпрограмма Process), остальные модули лишь читают эти поля.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Ход операции ввода-вывода (номер процессора ВВ и счётчик тактов)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хранится в состоянии процессора ВВ — см. пакет io.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PSW struct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ID              int   // идентификатор процесса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Task            *Task // ссылка на задание, породившее процесс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PC              int   // счётчик команд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State           State // текущее состояние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DynamicPriority int   // текущий (динамический) приоритет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Статистика времени процесса (лабораторная работа 6): заполняется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ядром модели каждый такт по текущему состоянию процесса.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LoadedAt  int // такт модели, в котором процесс загружен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WaitTicks int // время ожидания в очереди готовности,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ExecTicks int // время выполнения на центральном процессоре,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IOTicks   int // время в состоянии «Инициализация IO» и «Блокирован»,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Системные затраты процесса (лабораторная работа 7). Это время,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которое процесс провёл бы в системе при обслуживании его системных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запросов: загрузка, выбор на ЦПр, инициализация ВВ, прерывание ВВ,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завершение. В отличие от WaitTicks/ExecTicks/IOTicks, эти поля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начисляются не каждый такт, а в моменты системных действий.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LoadTicks       int // время загрузки задания,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TermTicks       int // время завершения задания,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SwitchTicks     int // время переключений «Готов» → «Активен»,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IOInitTicks     int // время логической инициализации ВВ,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IOIntrTicks     int // время обслуживания прерываний ВВ,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SystemWaitTicks int // дополнительное ожидание из-за системных действий,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Счётчики системных действий процесса — используются для проверки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формул T_mono/T_multi и для индикации.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DispatchCount   int // сколько раз процесс выбирался на ЦПр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IORequestCount  int // сколько операций ВВ было инициировано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IOCompleteCount int // сколько прерываний ВВ было обслужено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Файл internal/regulator/regulator.go: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Регулировщик и подпрограмма «Увеличить время готовых процессов».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Package regulator реализует регулировщик — часть ОС, отвечающую за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состояния процессов, и включает планировщик (Planner).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Только регулировщик имеет право изменять состояния процессов: остальные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модули модели (центральный процессор, подсистема ввода-вывода) лишь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обращаются к подпрограмме Process, сообщая о произошедшем событии.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Планировщик решает одну задачу — выбор следующего процесса из списка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готовности; состояния он не изменяет.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Регулировщик переводит процесс в новое состояние и выполняет связанные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с этим изменения общих данных модели: очереди готовности, таблицы слов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состояний процессов, памяти и счётчика завершённых заданий.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package regulator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import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"os_model/internal/memory"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"os_model/internal/process"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"os_model/internal/stats"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Event — событие модели, по которому регулировщик изменяет состояние процесса.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Event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const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EventLoad       Event = iota // загрузка задания: создан процесс в состоянии «Готов»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EventActivate                // выбор планировщика: «Готов» → «Активен»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EventIORequest               // инициализация ВВ: «Активен» → «Инициализация IO»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EventIOStart                 // процессор ВВ начал работу: «Инициализация IO» → «Блокирован»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EventIOComplete              // прерывание от ВВ: «Блокирован» → «Готов»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EventTerminate               // завершение задания: выгрузка процесса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Regulator — регулировщик модели. Включает планировщик (Planner),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выбирающий следующий процесс из очереди готовности.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Regulator struct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Planner *Planner // планировщик: очередь готовности и диспетчеризация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Memory       *memory.Allocator // супервизор памяти: освобождается при завершении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MaxProcesses int               // число записей в таблице слов состояний процессов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Stats — модуль статистики: накапливает входные и выходные параметры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процессов (лабораторная работа 6). Может быть nil.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Stats *stats.Stats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Costs — длительности системных действий (лабораторная работа 7).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Costs Costs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Table     []*process.PSW // таблица слов состояний процессов (резидентные процессы)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Completed int            // число выполненных (завершённых) заданий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Process — основная подпрограмма регулировщика: обрабатывает событие event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для процесса p, изменяя его состояние и общие данные модели.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Возвращает false, если событие недопустимо для текущего состояния процесса.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(r *Regulator) Process(p *process.PSW, event Event) bool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switch event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EventLoad: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// Загрузка задания: нужна свободная запись в таблице PSW.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if !r.FreeSlot()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return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// Системные затраты на загрузку начисляются уже готовым процессам;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// новый процесс в таблицу ещё не добавлен и это время не получает.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r.charge(stats.SystemLoad, r.Costs.Load)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p.LoadTicks += r.Costs.Load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p.State = process.StateReady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r.Table = append(r.Table, 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r.Planner.Add(p)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if r.Stats != nil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r.Stats.OnLoad(p)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EventActivate: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// Планировщик выбрал процесс для выполнения на процессоре.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if p.State != process.StateReady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return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p.State = process.StateActive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r.Planner.Remove(p)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// Время выбора на ЦПр получают остальные готовые процессы;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// выбранный процесс уже переведён в «Активен».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r.charge(stats.SystemDispatch, r.Costs.Dispatch)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p.SwitchTicks += r.Costs.Dispatch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p.DispatchCount++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EventIORequest: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// Задание инициализирует операцию ввода-вывода: слово состояния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// процесса сохраняется, процесс переводится в «Инициализация IO».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if p.State != process.StateActive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return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p.State = process.StateInitIO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r.charge(stats.SystemIOInit, r.Costs.IOInit)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p.IOInitTicks += r.Costs.IOInit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p.IORequestCount++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EventIOStart: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// Процессор ВВ приступил к выполнению операции.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if p.State != process.StateInitIO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return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p.State = process.StateBlockedIO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EventIOComplete: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// Сигнал прерывания от процессора ВВ: процесс снова готов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// к выполнению и помещается в очередь готовности.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if p.State != process.StateBlockedIO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return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// Прерывание обслуживается, пока процесс ещё «Блокирован»,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// поэтому собственное время ожидания он не получает.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r.charge(stats.SystemIOComplete, r.Costs.IOInterrupt)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p.IOIntrTicks += r.Costs.IOInterrupt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p.IOCompleteCount++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p.State = process.StateReady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r.Planner.Add(p)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EventTerminate: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// Завершение задания: выгрузка процесса.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if p.State != process.StateActive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return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r.charge(stats.SystemTerminate, r.Costs.Terminate)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p.TermTicks += r.Costs.Terminate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r.Planner.Remove(p)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r.Memory.Free(*p.Task)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r.removeFromTable(p)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p.State = process.StateNone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r.Completed++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if r.Stats != nil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r.Stats.OnComplete(p)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default: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true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IncreaseReadyTime — подпрограмма «Увеличить время готовых процессов»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(лабораторная работа 7). Увеличивает на ticks время пребывания в системе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всех процессов, находящихся в состоянии «Готов». Именно они ожидают,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пока ОС выполняет системное действие.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Состояния «Активен», «Инициализация IO» и «Блокирован» не изменяются: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активный процесс в это время не ожидает, а процесс, блокированный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по вводу-выводу, по правилу лабораторной работы системное время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не получает.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(r *Regulator) IncreaseReadyTime(ticks int)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ticks &lt;= 0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for _, p := range r.Table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if p.State == process.StateReady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p.SystemWaitTicks += ticks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charge начисляет время системного действия: увеличивает ожидание готовых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процессов и суммарные системные затраты. Собственные затраты процесса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(LoadTicks, SwitchTicks и т. д.) начисляет вызвавшая подпрограмма.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(r *Regulator) charge(action stats.SystemAction, ticks int)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r.IncreaseReadyTime(ticks)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r.Stats != nil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r.Stats.OnSystemAction(action, ticks)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Terminate — подпрограмма завершения процесса, используемая процессором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при выполнении команды завершения задания.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(r *Regulator) Terminate(p *process.PSW)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r.Process(p, EventTerminate)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FreeSlot сообщает, есть ли свободная запись в таблице слов состояний процессов.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(r *Regulator) FreeSlot() bool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len(r.Table) &lt; r.MaxProcesses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removeFromTable удаляет запись процесса из таблицы слов состояний процессов.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(r *Regulator) removeFromTable(p *process.PSW)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for i, t := range r.Table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if t == p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r.Table = append(r.Table[:i], r.Table[i+1:]...)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return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Файл internal/stats/stats.go: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Накопители и показатели сравнения режимов.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Package stats — модуль сбора статистики модели операционной системы.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Статистика ведётся для анализа эффективности метода распределения времени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центрального процессора (лабораторная работа 6): времена ожидания 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выполнения процессов, длины очередей, полезная загрузка процессора,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производительность системы и средние значения параметров процессов.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 лабораторной работе 7 добавлен расчёт времени выполнения задания 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однопрограммном и мультипрограммном режимах, системных затрат 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производительности по сравнению с однопрограммной ОС.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Времена процесса (ожидание, выполнение, ввод-вывод) хранятся в слове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состояния процесса — см. поля PSW в пакете process. Пакет stats хранит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суммарные значения по системе и накопители для вычисления средних.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package stats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import "os_model/internal/process"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HistoryLimit — сколько последних процессов, выполнявшихся на процессоре,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хранится для индикации (лабораторная работа 6).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const HistoryLimit = 16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SystemAction — вид системного действия, время которого учитывается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 лабораторной работе 7.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SystemAction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const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SystemLoad       SystemAction = iota // загрузка задания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SystemDispatch                       // выбор процесса на ЦПр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SystemIOInit                         // логическая инициализация ВВ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SystemIOComplete                     // обслуживание прерывания ВВ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SystemTerminate                      // завершение задания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Stats — накопленная статистика модели.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Stats struct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Now int // текущий такт модели (обновляется подпрограммой Collect)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Центральный процессор.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CPUBusy int // тактов процессор выполнял команды активного процесса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CPUIdle int // тактов процессор простаивал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Очередь готовности.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ReadySum int // сумма длин очереди готовности по тактам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ReadyMax int // максимальная длина очереди за время моделирования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Процессоры ввода-вывода.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IOBusySum int // сумма занятых процессоров ВВ по тактам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IOBusyMax int // максимум одновременно занятых процессоров ВВ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Последовательность выполнения процессов на ЦПр (до HistoryLimit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последних номеров).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ExecHistory []int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Входные параметры всех загруженных заданий (накопители средних).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LoadedCount    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SumSize        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SumCommands    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SumIOPercent   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SumBasePriority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Выходные параметры завершённых процессов (накопители средних).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CompletedCount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SumWait       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SumExec       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SumIO         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SumTurnaround 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Системные затраты (лабораторная работа 7). SystemTicks — суммарное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время системных действий, учтённое один раз на каждое действие.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Остальные поля — разбивка по видам действий для индикации и тестов.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SystemTicks          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SystemLoadTicks      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SystemDispatchTicks  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SystemIOInitTicks    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SystemIOCompleteTicks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SystemTerminateTicks 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Накопители выходных параметров завершённых процессов для сравнения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однопрограммного и мультипрограммного режимов (лабораторная работа 7).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SumMono   int     // Σ T_mono завершённых процессов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SumMulti  int     // Σ T_multi завершённых процессов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SumDExe   float64 // Σ D_exe завершённых процессов, %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SumDReady float64 // Σ D_ready завершённых процессов, %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OnLoad регистрирует загруженное задание: запоминает такт загрузки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и накапливает входные параметры для средних. Вызывается регулировщиком.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OnLoad(p *process.PSW)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p.LoadedAt = s.Now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s.LoadedCount++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s.SumSize += p.Task.Size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s.SumCommands += p.Task.TotalCommands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s.SumIOPercent += p.Task.IOPercent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s.SumBasePriority += p.Task.BasePriority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OnComplete накапливает выходные параметры завершённого процесса: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времена ожидания, выполнения, ввода-вывода и оборотное время.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Вызывается регулировщиком при выгрузке процесса.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OnComplete(p *process.PSW)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s.CompletedCount++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s.SumWait += p.WaitTicks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s.SumExec += p.ExecTicks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s.SumIO += p.IOTicks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s.SumTurnaround += s.Now - p.LoadedAt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Параметры сравнения режимов (лабораторная работа 7).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s.SumMono += MonoTicks(p)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s.SumMulti += MultiTicks(p)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s.SumDExe += ExecutionIncrease(p)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s.SumDReady += ReadyShare(p)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OnDispatch запоминает номер процесса, выбранного планировщиком для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выполнения на центральном процессоре. Хранятся последние HistoryLimit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номеров — «последовательность выполнения процессов на процессоре».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OnDispatch(id int)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s.ExecHistory = append(s.ExecHistory, id)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len(s.ExecHistory) &gt; HistoryLimit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s.ExecHistory = s.ExecHistory[len(s.ExecHistory)-HistoryLimit:]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OnSystemAction учитывает время системного действия. Вызывается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регулировщиком один раз на каждое действие; время готовых процессов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увеличивает отдельная подпрограмма IncreaseReadyTime.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OnSystemAction(action SystemAction, ticks int)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ticks &lt;= 0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s.SystemTicks += ticks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switch action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SystemLoad: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s.SystemLoadTicks += ticks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SystemDispatch: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s.SystemDispatchTicks += ticks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SystemIOInit: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s.SystemIOInitTicks += ticks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SystemIOComplete: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s.SystemIOCompleteTicks += ticks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SystemTerminate: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s.SystemTerminateTicks += ticks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Collect фиксирует состояние модели за один такт: занятость процессора,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длины очередей и времена процессов по их текущим состояниям.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Вызывается ядром каждый такт после диспетчеризации и до выполнения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команды. Состояния процессов не изменяются.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Collect(now int, cpuBusy bool, table []*process.PSW, readyLen, ioBusy int)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s.Now = now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Занятость центрального процессора.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cpuBusy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s.CPUBusy++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 else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s.CPUIdle++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Длина очереди готовности: сумма для средней и максимум.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s.ReadySum += readyLen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readyLen &gt; s.ReadyMax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s.ReadyMax = readyLen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Занятые процессоры ввода-вывода: сумма и максимум.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s.IOBusySum += ioBusy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ioBusy &gt; s.IOBusyMax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s.IOBusyMax = ioBusy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Время процессов: каждый такт процесс проводит ровно в одном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состоянии — ожидания, выполнения или ввода-вывода.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for _, p := range table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switch p.State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case process.StateReady: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p.WaitTicks++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case process.StateActive: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p.ExecTicks++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case process.StateInitIO, process.StateBlockedIO: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p.IOTicks++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History возвращает копию последовательности выполнения процессов на ЦПр.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History() []int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history := make([]int, len(s.ExecHistory))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copy(history, s.ExecHistory)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history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Средние значения и производные показатели.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AvgReadyQueue — средняя длина очереди готовности, процессов.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AvgReadyQueue() float64 { return average(s.ReadySum, s.Now)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AvgIOBusy — среднее число одновременно занятых процессоров ВВ.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AvgIOBusy() float64 { return average(s.IOBusySum, s.Now)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CPUUtilization — полезная загрузка процессора, %.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CPUUtilization() float64 { return percent(s.CPUBusy, s.Now)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Throughput — производительность системы: выполненных заданий на 1000 тактов.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Throughput() float64 { return average(s.CompletedCount*1000, s.Now)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AvgSize — средний размер загруженных заданий, единиц памяти.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AvgSize() float64 { return average(s.SumSize, s.LoadedCount)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AvgCommands — среднее число команд загруженных заданий.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AvgCommands() float64 { return average(s.SumCommands, s.LoadedCount)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AvgIOPercent — средний процент команд ввода-вывода загруженных заданий.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AvgIOPercent() float64 { return average(s.SumIOPercent, s.LoadedCount)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AvgPriority — средний базовый приоритет загруженных заданий.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AvgPriority() float64 { return average(s.SumBasePriority, s.LoadedCount)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AvgWait — среднее время ожидания завершённых процессов, тактов.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AvgWait() float64 { return average(s.SumWait, s.CompletedCount)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AvgExec — среднее время выполнения завершённых процессов на ЦПр, тактов.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AvgExec() float64 { return average(s.SumExec, s.CompletedCount)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AvgIO — среднее время ввода-вывода завершённых процессов, тактов.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AvgIO() float64 { return average(s.SumIO, s.CompletedCount)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AvgTurnaround — среднее оборотное время завершённых процессов, тактов.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AvgTurnaround() float64 { return average(s.SumTurnaround, s.CompletedCount)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Показатели сравнения однопрограммного и мультипрограммного режимов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(лабораторная работа 7).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EffectiveTime — время работы модели с учётом системных затрат: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модельные такты плюс виртуальные такты системных действий.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EffectiveTime() int { return s.Now + s.SystemTicks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MonoAvg — среднее время выполнения задания в однопрограммной ОС, тактов.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MonoAvg() float64 { return average(s.SumMono, s.CompletedCount)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MultiAvg — среднее время нахождения завершённого процесса в системе, тактов.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MultiAvg() float64 { return average(s.SumMulti, s.CompletedCount)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MonoPossible — сколько заданий могло бы выполниться за EffectiveTime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 однопрограммной ОС.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MonoPossible() float64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avg := s.MonoAvg()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avg &lt;= 0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float64(s.EffectiveTime()) / avg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Performance — производительность модели ОС по сравнению с однопрограммной, %.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M_multi / M_mono * 100 = ΣT_mono / T_эфф * 100.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Performance() float64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possible := s.MonoPossible()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possible &lt;= 0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float64(s.CompletedCount) / possible * 100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SystemShare — доля системных затрат в эффективном времени работы модели, %.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SystemShare() float64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percent(s.SystemTicks, s.EffectiveTime())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AvgDExe — среднее увеличение времени выполнения по сравнению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с однопрограммной ОС, %.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AvgDExe() float64 { return averageFloat(s.SumDExe, s.CompletedCount)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AvgDReady — средняя доля ожидания в времени нахождения процесса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 системе, %.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 *Stats) AvgDReady() float64 { return averageFloat(s.SumDReady, s.CompletedCount)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average возвращает sum/count (0 при отсутствии данных).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average(sum, count int) float64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count == 0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float64(sum) / float64(count)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averageFloat возвращает sum/count для вещественной суммы (0 при count = 0).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averageFloat(sum float64, count int) float64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count == 0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sum / float64(count)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percent возвращает part/total в процентах (0 при отсутствии данных).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percent(part, total int) float64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total == 0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float64(part) * 100 / float64(total)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Файл internal/os/config.go: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Параметры конфигурации, включая системные затраты.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Package os — ядро и координатор модели операционной системы.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Связывает менеджер памяти, планировщик, процессор и подсистему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ввода-вывода, содержит главный цикл и обработчик директив оператора.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package os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import "os_model/internal/regulator"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Config — параметры конфигурации модели.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Config struct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MemorySize         int // общий объём моделируемой памяти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TickDurationMs     int // длительность одного такта моделирования (скорость работы)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IOMaxDuration      int // максимальная длительность операции ввода-вывода,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FixedIODuration    int // фиксированная длительность ВВ для тестов (0 — случайная)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PrioritySizeFactor int // прирост DynamicPriority за единицу размера задания (вариант 11)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SystemCosts — длительности системных действий (лабораторная работа 7).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nil означает значения по умолчанию regulator.DefaultCosts().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SystemCosts *regulator.Costs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Файл internal/os/system.go: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Ядро модели: загрузка задания, такт, автозагрузка.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package os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import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"math/rand/v2"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"time"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"os_model/internal/cpu"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"os_model/internal/interrupt"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"os_model/internal/io"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"os_model/internal/memory"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"os_model/internal/process"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"os_model/internal/regulator"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"os_model/internal/stats"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Параметры модели по умолчанию (если соответствующие поля Config не заполнены).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const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DefaultMemorySize     = 8192 // общий объём моделируемой памяти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DefaultTickDurationMs = 1    // начальная длительность такта, мс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DefaultIOMaxDuration  = 10   // максимальная длительность ввода-вывода, тактов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Параметры генерации заданий (значения по умолчанию на этапе компиляции;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на этапе 8 будут читаться из файла параметров).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const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TaskSizeMin = 100 // размер задания, единиц памяти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TaskSizeMax = 500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TaskCommandsMin = 10 // число команд задания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TaskCommandsMax = 20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TaskIOPercentMin = 0 // процент команд ввода-вывода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TaskIOPercentMax = 50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TaskBasePriorityMin = 1 // базовый приоритет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TaskBasePriorityMax = 10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MaxProcesses — число записей в таблице слов состояний процессов.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const MaxProcesses = 16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Границы скорости моделирования: от 0,1 до 1000 тактов в секунду.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const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minSpeed         = 0.1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maxSpeed         = 1000.0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speedStepPercent = 10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Directive — управляющая директива оператора.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Directive int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const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DirectivePause     Directive = iota // приостановить моделирование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DirectiveResume                     // продолжить моделирование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DirectiveSpeedUp                    // увеличить скорость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DirectiveSpeedDown                  // уменьшить скорость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DirectiveQuit                       // завершить моделирование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LastTaskInfo — параметры последнего сгенерированного задания: выводятся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подпрограммой индикации «Вывод параметров нового задания» (лабораторная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работа 6). Задание может быть не загружено, если не хватило ресурсов.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LastTaskInfo struct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Task   process.Task // параметры задания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Loaded bool         // задание загружено в память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Reason string       // причина, по которой задание не загружено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System — ядро модели: связывает все компоненты и содержит главный цикл.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type System struct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Memory     *memory.Allocator     // супервизор памяти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Regulator  *regulator.Regulator  // регулировщик (состояния процессов, планировщик)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Interrupts *interrupt.Supervisor // супервизор прерываний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CPU        *cpu.CPU              // центральный процессор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IO         *io.Processors        // подсистема ввода-вывода (процессоры ВВ)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Stats      *stats.Stats          // модуль статистики (лабораторная работа 6)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Config Config // параметры конфигурации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LastTask — параметры последнего сгенерированного задания.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LastTask LastTaskInfo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Time int // глобальное время модели в тактах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Управление работой модели.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Directives chan Directive // директивы оператора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Speed      float64        // текущая скорость модели, тактов в секунду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Paused     bool           // моделирование приостановлено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Quit       bool           // получена директива завершения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AutoLoadEnabled разрешает автоматическую загрузку новых заданий,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когда ЦПр простаивает. В тестах отключается для детерминированных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прогонов фиксированного набора заданий.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AutoLoadEnabled bool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OnTick вызывается каждый такт для индикации состояния модели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(например, для отправки снимка в интерфейс). Может быть nil.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OnTick func(s *System)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nextTaskID int // счётчик идентификаторов заданий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Init инициализирует структуры модели по значениям полей Config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до запуска главного цикла.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Init()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Значения по умолчанию для незаполненной (или невалидной) конфигурации.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sys.Config.MemorySize &lt;= 0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sys.Config.MemorySize = DefaultMemorySize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sys.Config.TickDurationMs &lt;= 0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sys.Config.TickDurationMs = DefaultTickDurationMs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sys.Config.IOMaxDuration &lt;= 0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sys.Config.IOMaxDuration = DefaultIOMaxDuration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Длительности системных действий: явно заданные или по умолчанию.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costs := regulator.DefaultCosts()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sys.Config.SystemCosts != nil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costs = *sys.Config.SystemCosts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Создание подсистем и их связывание.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sys.Stats = &amp;stats.Stats{}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sys.Memory = &amp;memory.Allocator{TotalSize: sys.Config.MemorySize}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sys.Regulator = &amp;regulator.Regulator{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Planner:      &amp;regulator.Planner{},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Memory:       sys.Memory,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MaxProcesses: MaxProcesses,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Stats:        sys.Stats,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Costs:        costs,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sys.Interrupts = &amp;interrupt.Supervisor{}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sys.IO = &amp;io.Processors{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Regulator:  sys.Regulator,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Interrupts: sys.Interrupts,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sys.CPU = &amp;cpu.CPU{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IO:              sys.IO,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Processes:       sys.Regulator,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IOMaxDuration:   sys.Config.IOMaxDuration,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FixedIODuration: sys.Config.FixedIODuration,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sys.Directives == nil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sys.Directives = make(chan Directive, MaxProcesses)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sys.Time = 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sys.nextTaskID = 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sys.Paused =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sys.Quit =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sys.AutoLoadEnabled = true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sys.setSpeed(1000.0 / float64(sys.Config.TickDurationMs))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GenerateAndLoadTask — системный процесс загрузки задания: генерирует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параметры нового задания и пытается загрузить его, если есть ресурсы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(свободная запись в таблице слов состояний процессов и достаточная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память). При успехе регулировщик создаёт процесс в состоянии «Готов».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Возвращает true, если задание загружено.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GenerateAndLoadTask() bool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Параметры нового задания (выводятся подпрограммой индикации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«Вывод параметров нового задания»).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sys.LoadTask(sys.generateTask())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LoadTask загружает задание с явно заданными параметрами. Используется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генератором заданий и детерминированными тестами лабораторной работы 7.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Возвращает true, если задание загружено.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LoadTask(task process.Task) bool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sys.LastTask = LastTaskInfo{Task: task}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Проверка места в таблице слов состояний процессов.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!sys.Regulator.FreeSlot()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sys.LastTask.Reason = "нет свободной записи в таблице PSW"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Новое задание загружается только при наличии свободной памяти.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!sys.Memory.CheckAvailable(task.Size)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sys.LastTask.Reason = "недостаточно свободной памяти"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Присваиваем идентификатор и выделяем память для задания.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sys.nextTaskID++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task.ID = sys.nextTaskID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err := sys.Memory.Allocate(task); err != nil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sys.LastTask.Reason = err.Error()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sys.LastTask.Task = task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sys.LastTask.Loaded = true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Порождаем процесс; состояние «Готов» устанавливает регулировщик.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psw := &amp;process.PSW{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ID:              task.ID,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Task:            &amp;task,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PC:              0,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DynamicPriority: task.BasePriority,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sys.Regulator.Process(psw, regulator.EventLoad)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HandleDirectives обрабатывает директивы оператора: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пауза, изменение скорости моделирования, завершение работы.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HandleDirectives()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for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select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case d := &lt;-sys.Directives: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sys.applyDirective(d)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default: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return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RunLoop — главный цикл модели. В каждом такте выполняется подпрограмма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DoOneTick (алгоритм одного такта моделирования), затем обрабатываются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директивы оператора и обновляется индикация.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RunLoop()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Цикл загрузки заданий для начала моделирования: загружается столько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заданий, сколько помещается в память и в таблицу процессов.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sys.AutoLoadEnabled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for sys.GenerateAndLoadTask()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for !sys.Quit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if !sys.Paused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sys.DoOneTick()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 else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// На паузе изменения (директивы, скорость) тоже нужно показывать.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sys.notify()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sys.HandleDirectives()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if sys.Quit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sys.notify() // завершающий снимок состояния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break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sys.sleep()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DoOneTick — выполнение одного такта моделирования в соответствии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с алгоритмом одного такта модели ОС: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А  — инициализация цикла: выбрать процесс, сделать его активным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     и восстановить слово состояния процесса;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Сб — сбор статистики за такт (времена процессов, занятость ЦПр,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     длины очередей) — лабораторная работа 6;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Б1 — моделирование ЦПр: выполнить очередную команду активного процесса;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Б2 — моделирование процессоров ВВ: один такт операций ввода-вывода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     и обработка прерываний от процессоров ВВ;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Б3 — моделирование прерываний по времени (только для алгоритма RR;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     вариант 11 использует относительные приоритеты без вытеснения,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     поэтому шаг отсутствует);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Б4 — проверка достигнутого состояния системы и вызов планировщика;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Б5 — обновление баз данных модели ОС;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Б6 — отображение изменений в состоянии системы.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DoOneTick()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sys.Time++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А. Инициализация цикла.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sys.CPU.State == cpu.StateIdle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sys.dispatchProcess()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Сб. Учёт статистики за текущий такт: состояние фиксируется после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диспетчеризации и до выполнения команды.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sys.collectStats()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Б1. Моделирование центрального процессора.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sys.CPU.Tick()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Б2. Моделирование процессоров ввода-вывода и обработка прерываний.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sys.IO.TickIO(sys.Time)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sys.HandleInterrupts()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Б3. Прерывания по времени не моделируются (см. комментарий выше).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Б4. Проверка достигнутого состояния системы.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sys.CheckSystemState()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Б5. Обновление баз данных модели ОС.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sys.Regulator.Planner.UpdatePriorities()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Б6. Отображение изменений в состоянии системы.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sys.notify()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dispatchProcess — выбор планировщиком следующего процесса и передача его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на выполнение: регулировщик переводит процесс в состояние «Активен»,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процессор восстанавливает слово состояния процесса.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dispatchProcess() bool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p := sys.Regulator.Planner.SelectNext()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p == nil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!sys.Regulator.Process(p, regulator.EventActivate)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sys.Stats.OnDispatch(p.ID)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sys.CPU.ContextSwitch(p)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true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collectStats — подпрограмма сбора статистики за такт (лабораторная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работа 6): занятость центрального процессора, длины очередей и времена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процессов по их состояниям.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collectStats()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sys.Stats.Collect(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sys.Time,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sys.CPU.State == cpu.StateWorking,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sys.Regulator.Table,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len(sys.Regulator.Planner.ReadyQueue),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len(sys.IO.Operations),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CheckSystemState — проверка достигнутого состояния системы (шаг Б4).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Для всех процессоров: если резидентный процесс перестал быть активным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(заблокирован или завершён), процессор освобождается; если процессор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находится в состоянии «Ожидание», а список готовности не пуст, вызывается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планировщик для выбора следующего процесса. Если готовых процессов нет,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процессор переходит в состояние «Ожидание», а ОС порождает системный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процесс загрузки нового задания, если есть ресурсы.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CheckSystemState()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Резидентный процесс мог перестать быть активным: его состояние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изменил регулировщик по событию ВВ или завершения.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p := sys.CPU.ActiveProcess; p != nil &amp;&amp; p.State != process.StateActive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sys.CPU.Release()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sys.CPU.State != cpu.StateIdle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Список готовности не пуст — планировщик выбирает следующий процесс.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len(sys.Regulator.Planner.ReadyQueue) &gt; 0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sys.dispatchProcess()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Готовых процессов нет: ЦПр «Ожидает», ОС может загрузить одно новое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задание (место в таблице PSW и достаточная память проверяются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в GenerateAndLoadTask). В тестах автозагрузка может быть отключена.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sys.AutoLoadEnabled &amp;&amp; sys.GenerateAndLoadTask()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sys.dispatchProcess()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HandleInterrupts — супервизор прерываний: обрабатывает накопленные сигналы.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Обработка сводится к вызову регулировщика, который изменяет состояния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процессов (прерывание от процессора ВВ переводит процесс в «Готов»).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HandleInterrupts()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for _, signal := range sys.Interrupts.ExtractAll()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switch signal.Type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case interrupt.IOComplete: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sys.Regulator.Process(signal.Process, regulator.EventIOComplete)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generateTask генерирует параметры нового задания в заданных диапазонах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(без идентификатора: идентификатор присваивается загруженному заданию).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generateTask() process.Task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process.Task{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Size:          randomInRange(TaskSizeMin, TaskSizeMax),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TotalCommands: randomInRange(TaskCommandsMin, TaskCommandsMax),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IOPercent:     randomInRange(TaskIOPercentMin, TaskIOPercentMax),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BasePriority:  randomInRange(TaskBasePriorityMin, TaskBasePriorityMax),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applyDirective выполняет одну директиву оператора.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applyDirective(d Directive)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switch d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DirectivePause: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sys.Paused = true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DirectiveResume: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sys.Paused =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DirectiveSpeedUp: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sys.changeSpeed(speedStepPercent)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DirectiveSpeedDown: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sys.changeSpeed(-speedStepPercent)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case DirectiveQuit: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sys.Quit = true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changeSpeed изменяет скорость модели на заданное число процентов.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changeSpeed(percent int)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sys.setSpeed(sys.Speed * float64(100+percent) / 100)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setSpeed устанавливает скорость модели (тактов в секунду)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в допустимых пределах.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setSpeed(speed float64)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speed &lt; minSpeed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speed = minSpeed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speed &gt; maxSpeed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speed = maxSpeed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sys.Speed = speed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notify вызывает обработчик индикации, если он установлен.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notify()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sys.OnTick != nil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sys.OnTick(sys)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sleep выполняет программную задержку в соответствии со скоростью модели.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(sys *System) sleep()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sys.Speed &lt;= 0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time.Sleep(time.Duration(float64(time.Second) / sys.Speed))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randomInRange возвращает случайное число из диапазона [min, max].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randomInRange(min, max int) int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max &lt;= min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return min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min + rand.IntN(max-min+1)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----------------------------------------------------------------------------------------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Файл internal/os/lab7_test.go:</w:t>
      </w:r>
    </w:p>
    <w:p>
      <w:pPr>
        <w:spacing w:line="240" w:lineRule="auto" w:before="0" w:after="80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Детерминированные тесты расчёта параметров.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package os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import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"math"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"testing"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"os_model/internal/process"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"os_model/internal/regulator"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testCosts — фиксированные системные затраты для детерминированных тестов.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testCosts() regulator.Costs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regulator.Costs{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Load:        2,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Dispatch:    1,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IOInit:      1,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IOInterrupt: 1,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Terminate:   1,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newLab7System создаёт модель с отключённой автозагрузкой 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детерминированной длительностью операций ВВ (ровно 1 такт).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newLab7System(t *testing.T, costs regulator.Costs) *System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t.Helper()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 := &amp;System{Config: Config{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MemorySize:     4096,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TickDurationMs: 1,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IOMaxDuration:  1,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SystemCosts:    &amp;costs,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sys.Init()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sys.AutoLoadEnabled = false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return sys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runUntilCompleted выполняет такты, пока не завершится want процессов.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runUntilCompleted(t *testing.T, sys *System, want int)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t.Helper()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const limit = 10000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for tick := 0; tick &lt; limit &amp;&amp; sys.Regulator.Completed &lt; want; tick++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sys.DoOneTick()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sys.Regulator.Completed != want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t.Fatalf("завершено %d процессов, ожидалось %d (такт %d)",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sys.Regulator.Completed, want, sys.Time)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TestLab7SingleCPUBound проверяет простейший случай: одно задание без ВВ.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Трассировка при затратах 2/1/1/1/1 и 3 командах: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загрузка: T_load = 2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такт 1: выбор на ЦПр T_next = 1, первая команда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такты 2–3: ещё две команды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такт 4: команда завершения (такт входит в ExecTicks)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T_mono  = 2 + 4 + 0 + 1 = 7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T_multi = 7 + 1 = 8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T_эфф   = 4 модельных такта + 4 системных = 8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TestLab7SingleCPUBound(t *testing.T)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 := newLab7System(t, testCosts())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!sys.LoadTask(process.Task{Size: 100, TotalCommands: 3, IOPercent: 0, BasePriority: 5})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t.Fatal("задание не загружено")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runUntilCompleted(t, sys, 1)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stats := sys.Stats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got, want := stats.SumMono, 7; got != want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t.Errorf("T_mono = %d, ожидалось %d", got, want)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got, want := stats.SumMulti, 8; got != want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t.Errorf("T_multi = %d, ожидалось %d", got, want)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got, want := stats.EffectiveTime(), 8; got != want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t.Errorf("T_эфф = %d, ожидалось %d", got, want)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got, want := stats.SystemTicks, 4; got != want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t.Errorf("T_сист = %d, ожидалось %d", got, want)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got, want := stats.AvgDExe(), 100.0*8/7; math.Abs(got-want) &gt; 1e-9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t.Errorf("D_exe = %.2f, ожидалось %.2f", got, want)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got, want := stats.Performance(), 100.0*7/8; math.Abs(got-want) &gt; 1e-9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t.Errorf("D_multi = %.2f, ожидалось %.2f", got, want)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TestLab7SingleIOBound проверяет одно задание, состоящее только из команд ВВ.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При IOMaxDuration = 1 каждая операция ВВ занимает один такт обслуживания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плюс такт инициализации. Для двух команд ВВ: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T_mono  = 2 (загрузка) + 3 (команды, включая завершение)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          + 2 (такты ВВ) + 1 (завершение) = 8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T_multi = 8 + 3 (три выбора на ЦПр) + 2 (инициализация ВВ)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          + 2 (прерывания ВВ) = 15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   T_эфф   = 5 модельных тактов + 10 системных = 15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TestLab7SingleIOBound(t *testing.T)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 := newLab7System(t, testCosts())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!sys.LoadTask(process.Task{Size: 100, TotalCommands: 2, IOPercent: 100, BasePriority: 5})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t.Fatal("задание не загружено")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runUntilCompleted(t, sys, 1)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stats := sys.Stats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got, want := stats.SumMono, 8; got != want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t.Errorf("T_mono = %d, ожидалось %d", got, want)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got, want := stats.SumMulti, 15; got != want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t.Errorf("T_multi = %d, ожидалось %d", got, want)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got, want := stats.EffectiveTime(), 15; got != want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t.Errorf("T_эфф = %d, ожидалось %d", got, want)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got, want := stats.SystemTicks, 10; got != want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t.Errorf("T_сист = %d, ожидалось %d", got, want)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TestLab7TwoTasks проверяет перекрытие вычислений и ввода-вывода: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два задания завершаются за время, меньшее суммы их T_mono.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TestLab7TwoTasks(t *testing.T)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Без системных затрат выигрыш от перекрытия ВВ и вычислений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проявляется в чистом виде.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 := newLab7System(t, regulator.Costs{})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Длительный ВВ, чтобы перекрытие с вычислениями было заметным.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sys.CPU.FixedIODuration = 10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// Первым выбирается задание с большим базовым приоритетом.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!sys.LoadTask(process.Task{Size: 100, TotalCommands: 20, IOPercent: 0, BasePriority: 1})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t.Fatal("CPU-задание не загружено")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!sys.LoadTask(process.Task{Size: 100, TotalCommands: 4, IOPercent: 100, BasePriority: 10})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t.Fatal("IO-задание не загружено")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runUntilCompleted(t, sys, 2)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stats := sys.Stats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t.Logf("T_mono=%d T_multi=%d T_мод=%d T_сист=%d T_эфф=%d D_multi=%.2f%% D_exe_avg=%.2f%% D_ready_avg=%.2f%%",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stats.SumMono, stats.SumMulti, sys.Time, stats.SystemTicks,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stats.EffectiveTime(), stats.Performance(), stats.AvgDExe(), stats.AvgDReady())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stats.SumMono &lt;= stats.EffectiveTime()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t.Errorf("нет выигрыша от мультипрограммирования: ΣT_mono=%d, T_эфф=%d",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    stats.SumMono, stats.EffectiveTime())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got := stats.Performance(); got &lt;= 100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t.Errorf("D_multi = %.2f%%, ожидалось больше 100%%", got)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stats.SumMulti &lt;= stats.SumMono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t.Errorf("ΣT_multi=%d должно быть больше ΣT_mono=%d", stats.SumMulti, stats.SumMono)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TestLab7ZeroCosts проверяет, что при нулевых системных затратах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// T_mono и T_multi не содержат системных составляющих.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func TestLab7ZeroCosts(t *testing.T)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sys := newLab7System(t, regulator.Costs{})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!sys.LoadTask(process.Task{Size: 100, TotalCommands: 3, IOPercent: 0, BasePriority: 5})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t.Fatal("задание не загружено")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runUntilCompleted(t, sys, 1)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stats := sys.Stats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got, want := stats.SystemTicks, 0; got != want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t.Errorf("T_сист = %d, ожидалось %d", got, want)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got, want := stats.SumMono, 4; got != want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t.Errorf("T_mono = %d, ожидалось %d", got, want)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got, want := stats.SumMulti, 4; got != want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t.Errorf("T_multi = %d, ожидалось %d", got, want)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got, want := stats.EffectiveTime(), sys.Time; got != want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t.Errorf("T_эфф = %d, ожидалось %d", got, want)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if got, want := stats.Performance(), 100.0; got != want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    t.Errorf("D_multi = %.2f, ожидалось %.2f", got, want)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/>
          <w:b w:val="0"/>
          <w:i w:val="0"/>
          <w:sz w:val="18"/>
        </w:rPr>
        <w:t>}</w:t>
      </w:r>
    </w:p>
    <w:p>
      <w:pPr>
        <w:spacing w:line="24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/>
          <w:b/>
          <w:i w:val="0"/>
          <w:sz w:val="30"/>
        </w:rPr>
        <w:t>Результат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соответствии с индивидуальным заданием (вариант 11 — относительные и динамические приоритеты) в модель добавлен расчёт параметров в однопрограммном и мультипрограммном режимах. Системные затраты по умолчанию приняты равными 2/1/1/1/1 такта (загрузка, переключение, инициализация ВВ, прерывание ВВ, завершение).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Проверка программы выполнена детерминированными тестами; результаты прогона приведены в таблице.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/>
          <w:cantSplit/>
        </w:trPr>
        <w:tc>
          <w:tcPr>
            <w:tcW w:type="dxa" w:w="3969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2"/>
              </w:rPr>
              <w:t>Сценарий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2"/>
              </w:rPr>
              <w:t>T_mono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2"/>
              </w:rPr>
              <w:t>T_multi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2"/>
              </w:rPr>
              <w:t>T_сист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2"/>
              </w:rPr>
              <w:t>T_эфф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2"/>
              </w:rPr>
              <w:t>D_multi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Одно CPU-bound задание (3 команды, ВВ 0 %)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87,5 %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Одно IO-bound задание (2 команды, ВВ 100 %)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15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15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53,3 %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Два задания с перекрытием ВВ и вычислений (затраты 0)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66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78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56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117,86 %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Одно задание при нулевых системных затратах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100 %</w:t>
            </w:r>
          </w:p>
        </w:tc>
      </w:tr>
    </w:tbl>
    <w:p>
      <w:pPr>
        <w:spacing w:line="240" w:lineRule="auto" w:before="0" w:after="80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Все ожидаемые значения совпали с фактическими, тесты пройдены. В первом сценарии T_mono = 7 тактов (2 — загрузка, 4 — выполнение команд, 1 — завершение), T_multi = 8 тактов за счёт одного переключения, поэтому производительность относительно однопрограммной ОС составляет 87,5 %: при одном задании системные затраты нечем перекрыть. Во втором сценарии к T_mono = 8 тактам добавляются три переключения, две инициализации и два прерывания ВВ — T_multi = 15 тактов. В третьем сценарии за счёт перекрытия вычислений и ввода-вывода два задания завершаются за 56 модельных тактов при ΣT_mono = 66 тактов, поэтому D_multi = 117,86 %: мультипрограммирование даёт выигрыш. При нулевых системных затратах T_mono и T_multi совпадают, а D_multi = 100 %.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рисунке 5 приведён общий вид модели в момент модельного времени 3000 такт. Загружено 192 задания, выполнено 186; в таблице PSW находятся 6 процессов, в очереди готовности — 4, занят один процессор ВВ. Полезная загрузка ЦПр — 100 %, системные затраты — 2733 такта, эффективное время — 5733 такта.</w:t>
      </w:r>
    </w:p>
    <w:p>
      <w:pPr>
        <w:spacing w:line="240" w:lineRule="auto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0634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6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Рисунок 5 — Общий вид модели ОС с разделами сравнения режимов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рисунке 6 показаны разделы сравнения с однопрограммной ОС и затрат на системные действия. За 5733 эффективных такта в мультипрограммном режиме выполнено 186 заданий, тогда как в однопрограммном за это же время могло выполниться M_mono = 153,3 задания; производительность D_multi = 121,3 %. Среднее время выполнения задания в однопрограммной ОС — 37,4 такта, среднее время нахождения процесса в системе — 98,8 такта, среднее увеличение времени выполнения D_exe — 254,3 %, средняя доля ожидания D_ready — 35,0 %. Доля системных затрат D_sys = 47,7 % — почти половина эффективного времени приходится на загрузку, переключения, инициализацию и обслуживание ВВ; именно эти затраты перекрываются полезной работой других процессов в мультипрограммном режиме.</w:t>
      </w:r>
    </w:p>
    <w:p>
      <w:pPr>
        <w:spacing w:line="240" w:lineRule="auto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7649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64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Рисунок 6 — Сравнение с однопрограммной ОС и затраты на системные действия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рисунке 7 приведены параметры процессов в двух режимах. Для каждого процесса видны T_mono, T_multi, увеличение времени выполнения D_exe, полное время ожидания T_ожид, доля ожидания D_ready, а также составляющие системных затрат: число переключений, инициализаций и прерываний ВВ и дополнительное системное ожидание. Например, для процесса #187 T_mono = 36 тактов, T_multi = 117 тактов, D_exe = 325 %, время ожидания 62 такта (53 % от T_multi); процесс #190 выполнил 29 и 45 тактов соответственно, D_exe = 155,2 %, ожидание 10 тактов. Различие показателей объясняется разным числом операций ВВ и временем пребывания в очереди готовности: чем больше операций ВВ инициирует процесс и чем дольше он ожидает, тем сильнее T_multi превышает T_mono.</w:t>
      </w:r>
    </w:p>
    <w:p>
      <w:pPr>
        <w:spacing w:line="240" w:lineRule="auto"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9239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pro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23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ind w:firstLine="0"/>
        <w:jc w:val="center"/>
      </w:pPr>
      <w:r>
        <w:rPr>
          <w:rFonts w:ascii="Times New Roman" w:hAnsi="Times New Roman"/>
          <w:b w:val="0"/>
          <w:i w:val="0"/>
          <w:sz w:val="26"/>
        </w:rPr>
        <w:t>Рисунок 7 — Параметры процессов в однопрограммном и мультипрограммном режимах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Полученные результаты согласуются с теорией: в мультипрограммном режиме время выполнения отдельного задания увеличивается (D_exe &gt; 100 %), поскольку процесс ожидает в очереди и обслуживается системными подпрограммами, но суммарная производительность системы возрастает за счёт перекрытия ввода-вывода и вычислений. При увеличении доли команд ВВ и числа одновременно выполняемых заданий выигрыш от мультипрограммирования растёт; при малом числе заданий системные затраты не перекрываются и производительность может быть ниже однопрограммной (сценарий с одним CPU-bound заданием — 87,5 %).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/>
          <w:b/>
          <w:i w:val="0"/>
          <w:sz w:val="30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данной работы проведён анализ работы ПО «Модель ОС» в однопрограммном и мультипрограммном режимах. Составлена таблица составляющих времени выполнения задания: в однопрограммной ОС учитываются загрузка, выполнение команд, ввод-вывод и завершение, в мультипрограммной — дополнительно переключения, логическая инициализация ВВ, обслуживание прерываний и ожидание в очереди готовности. В модель добавлена подпрограмма «Увеличить время готовых процессов», вызываемая при системных действиях, счётчики системных затрат в слове состояния процесса и расчёт T_mono, T_multi, D_exe, D_ready, M_mono, M_multi, D_multi и D_sys. Разработанные детерминированные тесты подтвердили правильность формул: при одном CPU-bound задании производительность составила 87,5 %, при перекрытии вычислений и ввода-вывода — 117,86 %, при нулевых системных затратах — 100 %. На экранные формы выведены параметры каждого процесса в двух режимах, сравнение с однопрограммной ОС и распределение системных затрат. Получены практические навыки расчёта и анализа параметров модели операционной системы.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