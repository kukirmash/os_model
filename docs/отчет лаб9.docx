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Федеральное государственное бюджетное образовательное учреждение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высшего образования</w:t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26"/>
        </w:rPr>
        <w:t>«Чувашский государственный университет им. И.Н. Ульянова»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Кафедра вычислительной техники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36"/>
        </w:rPr>
        <w:t>Лабораторная работа № 9</w:t>
      </w:r>
    </w:p>
    <w:p>
      <w:pPr>
        <w:spacing w:line="276" w:lineRule="auto" w:after="0"/>
        <w:ind w:firstLine="0"/>
        <w:jc w:val="center"/>
      </w:pPr>
      <w:r>
        <w:rPr>
          <w:b/>
          <w:i w:val="0"/>
          <w:sz w:val="32"/>
        </w:rPr>
        <w:t>Директивы оператора</w:t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8"/>
        </w:rPr>
        <w:t>По дисциплине «Операционные системы»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Выполнил: студент группы ИВТ-42-23</w:t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Иванов И.Л.</w:t>
      </w:r>
    </w:p>
    <w:p>
      <w:pPr>
        <w:spacing w:after="0"/>
        <w:ind w:firstLine="0"/>
        <w:jc w:val="right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Проверил: кандидат технических наук</w:t>
      </w:r>
    </w:p>
    <w:p>
      <w:pPr>
        <w:spacing w:line="276" w:lineRule="auto" w:after="0"/>
        <w:ind w:firstLine="0"/>
        <w:jc w:val="right"/>
      </w:pPr>
      <w:r>
        <w:rPr>
          <w:b w:val="0"/>
          <w:i w:val="0"/>
          <w:sz w:val="26"/>
        </w:rPr>
        <w:t>Ковалев С.В.</w:t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after="0"/>
        <w:ind w:firstLine="0"/>
        <w:jc w:val="center"/>
      </w:pPr>
      <w:r>
        <w:rPr>
          <w:b w:val="0"/>
          <w:i w:val="0"/>
        </w:rPr>
      </w:r>
    </w:p>
    <w:p>
      <w:pPr>
        <w:spacing w:line="276" w:lineRule="auto" w:after="0"/>
        <w:ind w:firstLine="0"/>
        <w:jc w:val="center"/>
      </w:pPr>
      <w:r>
        <w:rPr>
          <w:b w:val="0"/>
          <w:i w:val="0"/>
          <w:sz w:val="26"/>
        </w:rPr>
        <w:t>Чебоксары,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Цель работы</w:t>
      </w:r>
    </w:p>
    <w:p>
      <w:pPr>
        <w:spacing w:after="0"/>
      </w:pPr>
      <w:r>
        <w:rPr>
          <w:b w:val="0"/>
          <w:i w:val="0"/>
        </w:rPr>
        <w:t>Разработать язык управления моделью ОС: управляющие директивы оператора, изменяющие состояние модели, параметры заданий, память и отдельные процессы.</w:t>
      </w:r>
    </w:p>
    <w:p>
      <w:pPr>
        <w:spacing w:after="0"/>
        <w:ind w:firstLine="0"/>
      </w:pPr>
      <w:r>
        <w:rPr>
          <w:b w:val="0"/>
          <w:i w:val="0"/>
        </w:rPr>
        <w:t>Исходники: https://github.com/kukirmash/os_model/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Задание</w:t>
      </w:r>
    </w:p>
    <w:p>
      <w:pPr>
        <w:pStyle w:val="ListBullet"/>
        <w:spacing w:line="360" w:lineRule="auto"/>
        <w:ind w:firstLine="0"/>
      </w:pPr>
      <w:r>
        <w:t>разработать язык управления моделью;</w:t>
      </w:r>
    </w:p>
    <w:p>
      <w:pPr>
        <w:pStyle w:val="ListBullet"/>
        <w:spacing w:line="360" w:lineRule="auto"/>
        <w:ind w:firstLine="0"/>
      </w:pPr>
      <w:r>
        <w:t>реализовать операторы и подпрограммы выполнения директив;</w:t>
      </w:r>
    </w:p>
    <w:p>
      <w:pPr>
        <w:pStyle w:val="ListBullet"/>
        <w:spacing w:line="360" w:lineRule="auto"/>
        <w:ind w:firstLine="0"/>
      </w:pPr>
      <w:r>
        <w:t>обеспечить паузу/возобновление автозагрузки, ручную загрузку задания, изменение параметров следующего задания;</w:t>
      </w:r>
    </w:p>
    <w:p>
      <w:pPr>
        <w:pStyle w:val="ListBullet"/>
        <w:spacing w:line="360" w:lineRule="auto"/>
        <w:ind w:firstLine="0"/>
      </w:pPr>
      <w:r>
        <w:t>реализовать приостановку/возобновление и уничтожение выбранного процесса;</w:t>
      </w:r>
    </w:p>
    <w:p>
      <w:pPr>
        <w:pStyle w:val="ListBullet"/>
        <w:spacing w:line="360" w:lineRule="auto"/>
        <w:ind w:firstLine="0"/>
      </w:pPr>
      <w:r>
        <w:t>реализовать изменение размера памяти и режим «выполнить загруженные и выключить»;</w:t>
      </w:r>
    </w:p>
    <w:p>
      <w:pPr>
        <w:pStyle w:val="ListBullet"/>
        <w:spacing w:line="360" w:lineRule="auto"/>
        <w:ind w:firstLine="0"/>
      </w:pPr>
      <w:r>
        <w:t>добавить запуск генератора случайных чисел с заданным seed из командной строки.</w:t>
      </w:r>
    </w:p>
    <w:p>
      <w:pPr>
        <w:spacing w:after="0"/>
        <w:ind w:firstLine="0"/>
      </w:pPr>
      <w:r>
        <w:rPr>
          <w:b w:val="0"/>
          <w:i w:val="0"/>
        </w:rPr>
        <w:t>В отчёте представить блок-схемы алгоритмов, анализ программного кода, листинг программы и экранные формы.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Краткая характеристика решения</w:t>
      </w:r>
    </w:p>
    <w:p>
      <w:pPr>
        <w:spacing w:after="0"/>
      </w:pPr>
      <w:r>
        <w:rPr>
          <w:b w:val="0"/>
          <w:i w:val="0"/>
        </w:rPr>
        <w:t>Директивы передаются в ядро через буферизованный канал. Каждая директива содержит вид, идентификатор процесса или параметры задания/памяти. Результат выполнения сохраняется в LastDirective и отображается в интерфейсе. Для управления процессами добавлено состояние «Приостановлен»; уничтожение процесса не засчитывается как выполнение. Seed генератора можно переопределить ключом -seed.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1. Язык управления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Директива</w:t>
            </w:r>
          </w:p>
        </w:tc>
        <w:tc>
          <w:tcPr>
            <w:tcW w:type="dxa" w:w="2494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Параметры</w:t>
            </w:r>
          </w:p>
        </w:tc>
        <w:tc>
          <w:tcPr>
            <w:tcW w:type="dxa" w:w="3231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type="dxa" w:w="1020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Клавиша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Выключить питание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немедленное завершение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Пауза / продолжить модель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остановка/возобновление тактов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Space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Изменить скорость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±10 %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изменение скорости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 / −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Пауза автозагрузки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AutoLoadEnabled = false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Продолжить автозагрузку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AutoLoadEnabled = true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Загрузить задание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ручная загрузка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Параметры следующего задания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размер, команды, ВВ %, приоритет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разовое переопределение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форма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Сбросить параметры задания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генерация по params.json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кнопка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Приостановить процесс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 процесса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Готов/Активен → Приостановлен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Активизировать процесс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 процесса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Приостановлен → Готов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Уничтожить процесс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 процесса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выгрузка без зачёта выполнения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Выполнить и выключить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ожидание пустой таблицы PSW, затем Quit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Изменить память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новый объём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изменение Memory.TotalSize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форма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Задать seed RNG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целое число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переопределение seed при старте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-seed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 w:val="0"/>
        </w:rPr>
        <w:t>Процесс выбирается щелчком по строке таблицы PSW. Выбранная строка подсвечивается, а в панели директив отображаются номер и состояние процесса.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2. Блок-схемы алгоритмов</w:t>
      </w:r>
    </w:p>
    <w:p>
      <w:pPr>
        <w:spacing w:after="0"/>
      </w:pPr>
      <w:r>
        <w:rPr>
          <w:b w:val="0"/>
          <w:i w:val="0"/>
        </w:rPr>
        <w:t>Блок-схемы выполнены в чёрно-белом оформлении по ГОСТ 19.701-90: терминатор — скруглённый прямоугольник, процесс — прямоугольник, решение — ромб, состояния — прямоугольники.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1 — Общий цикл обработки директив</w:t>
      </w:r>
    </w:p>
    <w:p>
      <w:pPr>
        <w:spacing w:after="0"/>
      </w:pPr>
      <w:r>
        <w:rPr>
          <w:b w:val="0"/>
          <w:i w:val="0"/>
        </w:rPr>
        <w:t>HandleDirectives извлекает директивы из канала до его опустошения. Для каждой директивы вызывается обработчик, результат записывается в LastDirective, после чего обновляется индикация.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2 — Состояния процесса при приостановке и возобновлении</w:t>
      </w:r>
    </w:p>
    <w:p>
      <w:pPr>
        <w:spacing w:after="0"/>
      </w:pPr>
      <w:r>
        <w:rPr>
          <w:b w:val="0"/>
          <w:i w:val="0"/>
        </w:rPr>
        <w:t>Приостановить можно процесс в состоянии «Готов» или «Активен». Если процесс активен, центральный процессор освобождается. Процесс в состоянии «Инициализация IO» или «Блокирован» приостановить нельзя.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3 — Уничтожение выбранного процесса</w:t>
      </w:r>
    </w:p>
    <w:p>
      <w:pPr>
        <w:spacing w:after="0"/>
      </w:pPr>
      <w:r>
        <w:rPr>
          <w:b w:val="0"/>
          <w:i w:val="0"/>
        </w:rPr>
        <w:t>При уничтожении процесса отменяются операции ВВ и ожидающие прерывания, освобождаются ЦПр и память, процесс удаляется из таблицы PSW. Счётчик Completed не увеличивается, используется отдельный DestroyedCount.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4 — Выполнить загруженные задания и выключить</w:t>
      </w:r>
    </w:p>
    <w:p>
      <w:pPr>
        <w:spacing w:after="0"/>
      </w:pPr>
      <w:r>
        <w:rPr>
          <w:b w:val="0"/>
          <w:i w:val="0"/>
        </w:rPr>
        <w:t>Директива отключает автозагрузку, снимает паузу, возобновляет приостановленные процессы и завершает модель, когда таблица PSW становится пустой.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6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5 — Параметры следующего задания и загрузка</w:t>
      </w:r>
    </w:p>
    <w:p>
      <w:pPr>
        <w:spacing w:after="0"/>
      </w:pPr>
      <w:r>
        <w:rPr>
          <w:b w:val="0"/>
          <w:i w:val="0"/>
        </w:rPr>
        <w:t>Параметры следующего задания проверяются и сохраняются в NextTask. При успешной загрузке переопределение сбрасывается; при неудаче сохраняется для повторной попытки.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06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6 — Запуск с ключом -seed</w:t>
      </w:r>
    </w:p>
    <w:p>
      <w:pPr>
        <w:spacing w:after="0"/>
      </w:pPr>
      <w:r>
        <w:rPr>
          <w:b w:val="0"/>
          <w:i w:val="0"/>
        </w:rPr>
        <w:t>Ключ -seed имеет приоритет над seed из params.json. Один и тот же seed обеспечивает повторяемость параметров, заданий, команд и длительностей ВВ.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7 — Изменение размера памяти</w:t>
      </w:r>
    </w:p>
    <w:p>
      <w:pPr>
        <w:spacing w:after="0"/>
      </w:pPr>
      <w:r>
        <w:rPr>
          <w:b w:val="0"/>
          <w:i w:val="0"/>
        </w:rPr>
        <w:t>Новый объём памяти должен быть не меньше уже занятого. При успехе обновляются Memory.TotalSize и Config.MemorySize.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3. Анализ программного кода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3.1. Модель директив</w:t>
      </w:r>
    </w:p>
    <w:p>
      <w:pPr>
        <w:spacing w:after="0"/>
      </w:pPr>
      <w:r>
        <w:rPr>
          <w:b w:val="0"/>
          <w:i w:val="0"/>
        </w:rPr>
        <w:t>Директивы описаны структурой Directive с видом, идентификатором процесса, параметрами задания и памяти. Результат выполнения сохраняется в DirectiveResult. Канал директив имеет буфер 64, чтобы пачка команд из интерфейса не терялась.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internal/os/directives.go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os</w:t>
        <w:br/>
        <w:br/>
        <w:t>import (</w:t>
        <w:br/>
        <w:tab/>
        <w:t>"fmt"</w:t>
        <w:br/>
        <w:br/>
        <w:tab/>
        <w:t>"os_model/internal/process"</w:t>
        <w:br/>
        <w:tab/>
        <w:t>"os_model/internal/regulator"</w:t>
        <w:br/>
        <w:t>)</w:t>
        <w:br/>
        <w:br/>
        <w:t>// ----------------------------------------------------------------------------------------</w:t>
        <w:br/>
        <w:t>// DirectiveKind — вид управляющей директивы оператора (лабораторная работа 9).</w:t>
        <w:br/>
        <w:t>type DirectiveKind int</w:t>
        <w:br/>
        <w:br/>
        <w:t>const (</w:t>
        <w:br/>
        <w:tab/>
        <w:t>DirectivePause     DirectiveKind = iota // пауза моделирования</w:t>
        <w:br/>
        <w:tab/>
        <w:t>DirectiveResume                         // продолжить моделирование</w:t>
        <w:br/>
        <w:tab/>
        <w:t>DirectiveSpeedUp                        // увеличить скорость</w:t>
        <w:br/>
        <w:tab/>
        <w:t>DirectiveSpeedDown                      // уменьшить скорость</w:t>
        <w:br/>
        <w:tab/>
        <w:t>DirectiveQuit                           // выключить питание</w:t>
        <w:br/>
        <w:br/>
        <w:tab/>
        <w:t>DirectiveAutoLoadPause  // приостановить автоматическую загрузку</w:t>
        <w:br/>
        <w:tab/>
        <w:t>DirectiveAutoLoadResume // продолжить автоматическую загрузку</w:t>
        <w:br/>
        <w:tab/>
        <w:t>DirectiveLoadTask       // загрузить новое задание</w:t>
        <w:br/>
        <w:tab/>
        <w:t>DirectiveSetNextTask    // задать параметры следующего задания</w:t>
        <w:br/>
        <w:tab/>
        <w:t>DirectiveClearNextTask  // сбросить переопределение параметров</w:t>
        <w:br/>
        <w:tab/>
        <w:t>DirectiveSuspendProcess // приостановить выбранный процесс</w:t>
        <w:br/>
        <w:tab/>
        <w:t>DirectiveResumeProcess  // активизировать выбранный процесс</w:t>
        <w:br/>
        <w:tab/>
        <w:t>DirectiveDestroyProcess // уничтожить выбранный процесс</w:t>
        <w:br/>
        <w:tab/>
        <w:t>DirectiveFinishAndQuit  // выполнить загруженные задания и выключить</w:t>
        <w:br/>
        <w:tab/>
        <w:t>DirectiveSetMemory      // изменить размер памяти</w:t>
        <w:br/>
        <w:t>)</w:t>
        <w:br/>
        <w:br/>
        <w:t>// ----------------------------------------------------------------------------------------</w:t>
        <w:br/>
        <w:t>// String возвращает имя директивы для индикации.</w:t>
        <w:br/>
        <w:t>func (k DirectiveKind) String() string {</w:t>
        <w:br/>
        <w:tab/>
        <w:t>switch k {</w:t>
        <w:br/>
        <w:tab/>
        <w:t>case DirectivePause:</w:t>
        <w:br/>
        <w:tab/>
        <w:tab/>
        <w:t>return "пауза модели"</w:t>
        <w:br/>
        <w:tab/>
        <w:t>case DirectiveResume:</w:t>
        <w:br/>
        <w:tab/>
        <w:tab/>
        <w:t>return "продолжить модель"</w:t>
        <w:br/>
        <w:tab/>
        <w:t>case DirectiveSpeedUp:</w:t>
        <w:br/>
        <w:tab/>
        <w:tab/>
        <w:t>return "увеличить скорость"</w:t>
        <w:br/>
        <w:tab/>
        <w:t>case DirectiveSpeedDown:</w:t>
        <w:br/>
        <w:tab/>
        <w:tab/>
        <w:t>return "уменьшить скорость"</w:t>
        <w:br/>
        <w:tab/>
        <w:t>case DirectiveQuit:</w:t>
        <w:br/>
        <w:tab/>
        <w:tab/>
        <w:t>return "выключить питание"</w:t>
        <w:br/>
        <w:tab/>
        <w:t>case DirectiveAutoLoadPause:</w:t>
        <w:br/>
        <w:tab/>
        <w:tab/>
        <w:t>return "пауза автозагрузки"</w:t>
        <w:br/>
        <w:tab/>
        <w:t>case DirectiveAutoLoadResume:</w:t>
        <w:br/>
        <w:tab/>
        <w:tab/>
        <w:t>return "возобновить автозагрузку"</w:t>
        <w:br/>
        <w:tab/>
        <w:t>case DirectiveLoadTask:</w:t>
        <w:br/>
        <w:tab/>
        <w:tab/>
        <w:t>return "загрузить задание"</w:t>
        <w:br/>
        <w:tab/>
        <w:t>case DirectiveSetNextTask:</w:t>
        <w:br/>
        <w:tab/>
        <w:tab/>
        <w:t>return "параметры следующего задания"</w:t>
        <w:br/>
        <w:tab/>
        <w:t>case DirectiveClearNextTask:</w:t>
        <w:br/>
        <w:tab/>
        <w:tab/>
        <w:t>return "сбросить параметры задания"</w:t>
        <w:br/>
        <w:tab/>
        <w:t>case DirectiveSuspendProcess:</w:t>
        <w:br/>
        <w:tab/>
        <w:tab/>
        <w:t>return "приостановить процесс"</w:t>
        <w:br/>
        <w:tab/>
        <w:t>case DirectiveResumeProcess:</w:t>
        <w:br/>
        <w:tab/>
        <w:tab/>
        <w:t>return "активизировать процесс"</w:t>
        <w:br/>
        <w:tab/>
        <w:t>case DirectiveDestroyProcess:</w:t>
        <w:br/>
        <w:tab/>
        <w:tab/>
        <w:t>return "уничтожить процесс"</w:t>
        <w:br/>
        <w:tab/>
        <w:t>case DirectiveFinishAndQuit:</w:t>
        <w:br/>
        <w:tab/>
        <w:tab/>
        <w:t>return "выполнить и выключить"</w:t>
        <w:br/>
        <w:tab/>
        <w:t>case DirectiveSetMemory:</w:t>
        <w:br/>
        <w:tab/>
        <w:tab/>
        <w:t>return "изменить память"</w:t>
        <w:br/>
        <w:tab/>
        <w:t>default:</w:t>
        <w:br/>
        <w:tab/>
        <w:tab/>
        <w:t>return "неизвестная директива"</w:t>
        <w:br/>
        <w:tab/>
        <w:t>}</w:t>
        <w:br/>
        <w:t>}</w:t>
        <w:br/>
        <w:br/>
        <w:t>// ----------------------------------------------------------------------------------------</w:t>
        <w:br/>
        <w:t>// Directive — директива оператора вместе с параметрами.</w:t>
        <w:br/>
        <w:t>type Directive struct {</w:t>
        <w:br/>
        <w:tab/>
        <w:t>Kind       DirectiveKind</w:t>
        <w:br/>
        <w:tab/>
        <w:t>ProcessID  int</w:t>
        <w:br/>
        <w:tab/>
        <w:t>Task       *process.Task</w:t>
        <w:br/>
        <w:tab/>
        <w:t>MemorySize int</w:t>
        <w:br/>
        <w:t>}</w:t>
        <w:br/>
        <w:br/>
        <w:t>// ----------------------------------------------------------------------------------------</w:t>
        <w:br/>
        <w:t>// DirectiveResult — результат выполнения последней директивы.</w:t>
        <w:br/>
        <w:t>type DirectiveResult struct {</w:t>
        <w:br/>
        <w:tab/>
        <w:t>Time    int    `json:"time"`</w:t>
        <w:br/>
        <w:tab/>
        <w:t>Name    string `json:"name"`</w:t>
        <w:br/>
        <w:tab/>
        <w:t>OK      bool   `json:"ok"`</w:t>
        <w:br/>
        <w:tab/>
        <w:t>Message string `json:"message"`</w:t>
        <w:br/>
        <w:t>}</w:t>
        <w:br/>
        <w:br/>
        <w:t>// ----------------------------------------------------------------------------------------</w:t>
        <w:br/>
        <w:t>// applyDirective выполняет одну директиву и запоминает результат.</w:t>
        <w:br/>
        <w:t>func (sys *System) applyDirective(d Directive) {</w:t>
        <w:br/>
        <w:tab/>
        <w:t>result := DirectiveResult{</w:t>
        <w:br/>
        <w:tab/>
        <w:tab/>
        <w:t>Time: sys.Time,</w:t>
        <w:br/>
        <w:tab/>
        <w:tab/>
        <w:t>Name: d.Kind.String(),</w:t>
        <w:br/>
        <w:tab/>
        <w:tab/>
        <w:t>OK:   true,</w:t>
        <w:br/>
        <w:tab/>
        <w:t>}</w:t>
        <w:br/>
        <w:br/>
        <w:tab/>
        <w:t>switch d.Kind {</w:t>
        <w:br/>
        <w:tab/>
        <w:t>case DirectivePause:</w:t>
        <w:br/>
        <w:tab/>
        <w:tab/>
        <w:t>sys.Paused = true</w:t>
        <w:br/>
        <w:tab/>
        <w:tab/>
        <w:t>result.Message = "моделирование приостановлено"</w:t>
        <w:br/>
        <w:br/>
        <w:tab/>
        <w:t>case DirectiveResume:</w:t>
        <w:br/>
        <w:tab/>
        <w:tab/>
        <w:t>sys.Paused = false</w:t>
        <w:br/>
        <w:tab/>
        <w:tab/>
        <w:t>result.Message = "моделирование продолжено"</w:t>
        <w:br/>
        <w:br/>
        <w:tab/>
        <w:t>case DirectiveSpeedUp:</w:t>
        <w:br/>
        <w:tab/>
        <w:tab/>
        <w:t>sys.changeSpeed(speedStepPercent)</w:t>
        <w:br/>
        <w:tab/>
        <w:tab/>
        <w:t>result.Message = fmt.Sprintf("скорость %.1f такт/с", sys.Speed)</w:t>
        <w:br/>
        <w:br/>
        <w:tab/>
        <w:t>case DirectiveSpeedDown:</w:t>
        <w:br/>
        <w:tab/>
        <w:tab/>
        <w:t>sys.changeSpeed(-speedStepPercent)</w:t>
        <w:br/>
        <w:tab/>
        <w:tab/>
        <w:t>result.Message = fmt.Sprintf("скорость %.1f такт/с", sys.Speed)</w:t>
        <w:br/>
        <w:br/>
        <w:tab/>
        <w:t>case DirectiveQuit:</w:t>
        <w:br/>
        <w:tab/>
        <w:tab/>
        <w:t>sys.Quit = true</w:t>
        <w:br/>
        <w:tab/>
        <w:tab/>
        <w:t>result.Message = "питание выключено"</w:t>
        <w:br/>
        <w:br/>
        <w:tab/>
        <w:t>case DirectiveAutoLoadPause:</w:t>
        <w:br/>
        <w:tab/>
        <w:tab/>
        <w:t>sys.AutoLoadEnabled = false</w:t>
        <w:br/>
        <w:tab/>
        <w:tab/>
        <w:t>result.Message = "автоматическая загрузка приостановлена"</w:t>
        <w:br/>
        <w:br/>
        <w:tab/>
        <w:t>case DirectiveAutoLoadResume:</w:t>
        <w:br/>
        <w:tab/>
        <w:tab/>
        <w:t>sys.AutoLoadEnabled = true</w:t>
        <w:br/>
        <w:tab/>
        <w:tab/>
        <w:t>result.Message = "автоматическая загрузка возобновлена"</w:t>
        <w:br/>
        <w:br/>
        <w:tab/>
        <w:t>case DirectiveLoadTask:</w:t>
        <w:br/>
        <w:tab/>
        <w:tab/>
        <w:t>if sys.GenerateAndLoadTask() {</w:t>
        <w:br/>
        <w:tab/>
        <w:tab/>
        <w:tab/>
        <w:t>result.Message = fmt.Sprintf("задание #%d загружено", sys.LastTask.Task.ID)</w:t>
        <w:br/>
        <w:tab/>
        <w:tab/>
        <w:t>} else {</w:t>
        <w:br/>
        <w:tab/>
        <w:tab/>
        <w:tab/>
        <w:t>result.OK = false</w:t>
        <w:br/>
        <w:tab/>
        <w:tab/>
        <w:tab/>
        <w:t>result.Message = "задание не загружено: " + sys.LastTask.Reason</w:t>
        <w:br/>
        <w:tab/>
        <w:tab/>
        <w:t>}</w:t>
        <w:br/>
        <w:br/>
        <w:tab/>
        <w:t>case DirectiveSetNextTask:</w:t>
        <w:br/>
        <w:tab/>
        <w:tab/>
        <w:t>if d.Task == nil {</w:t>
        <w:br/>
        <w:tab/>
        <w:tab/>
        <w:tab/>
        <w:t>result.OK = false</w:t>
        <w:br/>
        <w:tab/>
        <w:tab/>
        <w:tab/>
        <w:t>result.Message = "не заданы параметры задания"</w:t>
        <w:br/>
        <w:tab/>
        <w:tab/>
        <w:tab/>
        <w:t>break</w:t>
        <w:br/>
        <w:tab/>
        <w:tab/>
        <w:t>}</w:t>
        <w:br/>
        <w:tab/>
        <w:tab/>
        <w:t>if err := validateTask(*d.Task);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ab/>
        <w:t>break</w:t>
        <w:br/>
        <w:tab/>
        <w:tab/>
        <w:t>}</w:t>
        <w:br/>
        <w:tab/>
        <w:tab/>
        <w:t>task := *d.Task</w:t>
        <w:br/>
        <w:tab/>
        <w:tab/>
        <w:t>sys.NextTask = &amp;task</w:t>
        <w:br/>
        <w:tab/>
        <w:tab/>
        <w:t>result.Message = fmt.Sprintf("следующее задание: размер %d, команд %d, ВВ %d %%, приоритет %d",</w:t>
        <w:br/>
        <w:tab/>
        <w:tab/>
        <w:tab/>
        <w:t>task.Size, task.TotalCommands, task.IOPercent, task.BasePriority)</w:t>
        <w:br/>
        <w:br/>
        <w:tab/>
        <w:t>case DirectiveClearNextTask:</w:t>
        <w:br/>
        <w:tab/>
        <w:tab/>
        <w:t>sys.NextTask = nil</w:t>
        <w:br/>
        <w:tab/>
        <w:tab/>
        <w:t>result.Message = "параметры следующего задания сброшены"</w:t>
        <w:br/>
        <w:br/>
        <w:tab/>
        <w:t>case DirectiveSuspendProcess:</w:t>
        <w:br/>
        <w:tab/>
        <w:tab/>
        <w:t>if err := sys.suspendProcess(d.ProcessID);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приостановлен", d.ProcessID)</w:t>
        <w:br/>
        <w:tab/>
        <w:tab/>
        <w:t>}</w:t>
        <w:br/>
        <w:br/>
        <w:tab/>
        <w:t>case DirectiveResumeProcess:</w:t>
        <w:br/>
        <w:tab/>
        <w:tab/>
        <w:t>if err := sys.resumeProcess(d.ProcessID);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возобновлён", d.ProcessID)</w:t>
        <w:br/>
        <w:tab/>
        <w:tab/>
        <w:t>}</w:t>
        <w:br/>
        <w:br/>
        <w:tab/>
        <w:t>case DirectiveDestroyProcess:</w:t>
        <w:br/>
        <w:tab/>
        <w:tab/>
        <w:t>if err := sys.destroyProcess(d.ProcessID);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уничтожен", d.ProcessID)</w:t>
        <w:br/>
        <w:tab/>
        <w:tab/>
        <w:t>}</w:t>
        <w:br/>
        <w:br/>
        <w:tab/>
        <w:t>case DirectiveFinishAndQuit:</w:t>
        <w:br/>
        <w:tab/>
        <w:tab/>
        <w:t>sys.FinishAndQuit = true</w:t>
        <w:br/>
        <w:tab/>
        <w:tab/>
        <w:t>sys.AutoLoadEnabled = false</w:t>
        <w:br/>
        <w:tab/>
        <w:tab/>
        <w:t>sys.Paused = false</w:t>
        <w:br/>
        <w:tab/>
        <w:tab/>
        <w:t>sys.Regulator.ResumeAll()</w:t>
        <w:br/>
        <w:tab/>
        <w:tab/>
        <w:t>result.Message = "загруженные задания выполняются, новые не загружаются"</w:t>
        <w:br/>
        <w:br/>
        <w:tab/>
        <w:t>case DirectiveSetMemory:</w:t>
        <w:br/>
        <w:tab/>
        <w:tab/>
        <w:t>if err := sys.Memory.SetTotalSize(d.MemorySize);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sys.Config.MemorySize = d.MemorySize</w:t>
        <w:br/>
        <w:tab/>
        <w:tab/>
        <w:tab/>
        <w:t>result.Message = fmt.Sprintf("размер памяти: %d единиц", d.MemorySize)</w:t>
        <w:br/>
        <w:tab/>
        <w:tab/>
        <w:t>}</w:t>
        <w:br/>
        <w:br/>
        <w:tab/>
        <w:t>default:</w:t>
        <w:br/>
        <w:tab/>
        <w:tab/>
        <w:t>result.OK = false</w:t>
        <w:br/>
        <w:tab/>
        <w:tab/>
        <w:t>result.Message = "неизвестная директива"</w:t>
        <w:br/>
        <w:tab/>
        <w:t>}</w:t>
        <w:br/>
        <w:br/>
        <w:tab/>
        <w:t>sys.LastDirective = result</w:t>
        <w:br/>
        <w:tab/>
        <w:t>sys.notify()</w:t>
        <w:br/>
        <w:t>}</w:t>
        <w:br/>
        <w:br/>
        <w:t>// ----------------------------------------------------------------------------------------</w:t>
        <w:br/>
        <w:t>// validateTask проверяет параметры задания, заданные оператором.</w:t>
        <w:br/>
        <w:t>func validateTask(task process.Task) error {</w:t>
        <w:br/>
        <w:tab/>
        <w:t>if task.Size &lt;= 0 {</w:t>
        <w:br/>
        <w:tab/>
        <w:tab/>
        <w:t>return fmt.Errorf("размер задания должен быть больше 0")</w:t>
        <w:br/>
        <w:tab/>
        <w:t>}</w:t>
        <w:br/>
        <w:tab/>
        <w:t>if task.TotalCommands &lt;= 0 {</w:t>
        <w:br/>
        <w:tab/>
        <w:tab/>
        <w:t>return fmt.Errorf("число команд должно быть больше 0")</w:t>
        <w:br/>
        <w:tab/>
        <w:t>}</w:t>
        <w:br/>
        <w:tab/>
        <w:t>if task.IOPercent &lt; 0 || task.IOPercent &gt; 100 {</w:t>
        <w:br/>
        <w:tab/>
        <w:tab/>
        <w:t>return fmt.Errorf("процент команд ВВ должен быть в пределах 0..100")</w:t>
        <w:br/>
        <w:tab/>
        <w:t>}</w:t>
        <w:br/>
        <w:tab/>
        <w:t>if task.BasePriority &lt;= 0 {</w:t>
        <w:br/>
        <w:tab/>
        <w:tab/>
        <w:t>return fmt.Errorf("базовый приоритет должен быть больше 0")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findProcess ищет резидентный процесс по идентификатору.</w:t>
        <w:br/>
        <w:t>func (sys *System) findProcess(id int) *process.PSW {</w:t>
        <w:br/>
        <w:tab/>
        <w:t>for _, p := range sys.Regulator.Table {</w:t>
        <w:br/>
        <w:tab/>
        <w:tab/>
        <w:t>if p.ID == id {</w:t>
        <w:br/>
        <w:tab/>
        <w:tab/>
        <w:tab/>
        <w:t>return p</w:t>
        <w:br/>
        <w:tab/>
        <w:tab/>
        <w:t>}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suspendProcess приостанавливает готовый или активный процесс.</w:t>
        <w:br/>
        <w:t>func (sys *System) suspendProcess(id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tab/>
        <w:t>if p.State != process.StateReady &amp;&amp; p.State != process.StateActive {</w:t>
        <w:br/>
        <w:tab/>
        <w:tab/>
        <w:t>return fmt.Errorf("процесс #%d нельзя приостановить в состоянии %s",</w:t>
        <w:br/>
        <w:tab/>
        <w:tab/>
        <w:tab/>
        <w:t>id, process.StateName(p.State))</w:t>
        <w:br/>
        <w:tab/>
        <w:t>}</w:t>
        <w:br/>
        <w:tab/>
        <w:t>if !sys.Regulator.Process(p, regulator.EventSuspend) {</w:t>
        <w:br/>
        <w:tab/>
        <w:tab/>
        <w:t>return fmt.Errorf("не удалось приостановить процесс #%d", id)</w:t>
        <w:br/>
        <w:tab/>
        <w:t>}</w:t>
        <w:br/>
        <w:tab/>
        <w:t>if sys.CPU.ActiveProcess == p {</w:t>
        <w:br/>
        <w:tab/>
        <w:tab/>
        <w:t>sys.CPU.Release()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resumeProcess возвращает приостановленный процесс в очередь готовности.</w:t>
        <w:br/>
        <w:t>func (sys *System) resumeProcess(id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tab/>
        <w:t>if p.State != process.StateSuspended {</w:t>
        <w:br/>
        <w:tab/>
        <w:tab/>
        <w:t>return fmt.Errorf("процесс #%d не приостановлен", id)</w:t>
        <w:br/>
        <w:tab/>
        <w:t>}</w:t>
        <w:br/>
        <w:tab/>
        <w:t>if !sys.Regulator.Process(p, regulator.EventResume) {</w:t>
        <w:br/>
        <w:tab/>
        <w:tab/>
        <w:t>return fmt.Errorf("не удалось возобновить процесс #%d", id)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destroyProcess уничтожает процесс, освобождая ЦПр, ВВ и память.</w:t>
        <w:br/>
        <w:t>func (sys *System) destroyProcess(id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br/>
        <w:tab/>
        <w:t>if sys.CPU.ActiveProcess == p {</w:t>
        <w:br/>
        <w:tab/>
        <w:tab/>
        <w:t>sys.CPU.Release()</w:t>
        <w:br/>
        <w:tab/>
        <w:t>}</w:t>
        <w:br/>
        <w:tab/>
        <w:t>sys.IO.Cancel(p)</w:t>
        <w:br/>
        <w:tab/>
        <w:t>sys.Interrupts.Cancel(p)</w:t>
        <w:br/>
        <w:tab/>
        <w:t>if !sys.Regulator.Destroy(p) {</w:t>
        <w:br/>
        <w:tab/>
        <w:tab/>
        <w:t>return fmt.Errorf("не удалось уничтожить процесс #%d", id)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checkFinish завершает моделирование, когда все загруженные задания</w:t>
        <w:br/>
        <w:t>// выполнены или уничтожены.</w:t>
        <w:br/>
        <w:t>func (sys *System) checkFinish() {</w:t>
        <w:br/>
        <w:tab/>
        <w:t>if sys.FinishAndQuit &amp;&amp; len(sys.Regulator.Table) == 0 {</w:t>
        <w:br/>
        <w:tab/>
        <w:tab/>
        <w:t>sys.Quit = true</w:t>
        <w:br/>
        <w:tab/>
        <w:t>}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3.2. Регулировщик и процессы</w:t>
      </w:r>
    </w:p>
    <w:p>
      <w:pPr>
        <w:spacing w:after="0"/>
      </w:pPr>
      <w:r>
        <w:rPr>
          <w:b w:val="0"/>
          <w:i w:val="0"/>
        </w:rPr>
        <w:t>В регулировщик добавлены события EventSuspend и EventResume, методы Destroy и ResumeAll, счётчик Destroyed. Уничтожение не вызывает OnComplete, поэтому уничтоженный процесс не попадает в средние значения завершённых заданий.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case EventSuspend:</w:t>
        <w:br/>
        <w:t xml:space="preserve">    if p.State != process.StateReady &amp;&amp; p.State != process.StateActive {</w:t>
        <w:br/>
        <w:t xml:space="preserve">        return false</w:t>
        <w:br/>
        <w:t xml:space="preserve">    }</w:t>
        <w:br/>
        <w:t xml:space="preserve">    if p.State == process.StateReady {</w:t>
        <w:br/>
        <w:t xml:space="preserve">        r.Planner.Remove(p)</w:t>
        <w:br/>
        <w:t xml:space="preserve">    }</w:t>
        <w:br/>
        <w:t xml:space="preserve">    p.State = process.StateSuspended</w:t>
        <w:br/>
        <w:br/>
        <w:t>case EventResume:</w:t>
        <w:br/>
        <w:t xml:space="preserve">    if p.State != process.StateSuspended {</w:t>
        <w:br/>
        <w:t xml:space="preserve">        return false</w:t>
        <w:br/>
        <w:t xml:space="preserve">    }</w:t>
        <w:br/>
        <w:t xml:space="preserve">    p.State = process.StateReady</w:t>
        <w:br/>
        <w:t xml:space="preserve">    r.Planner.Add(p)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3.3. Отмена ВВ и прерываний</w:t>
      </w:r>
    </w:p>
    <w:p>
      <w:pPr>
        <w:spacing w:after="0"/>
      </w:pPr>
      <w:r>
        <w:rPr>
          <w:b w:val="0"/>
          <w:i w:val="0"/>
        </w:rPr>
        <w:t>При уничтожении процесса нужно убрать его операцию ВВ и ожидающие сигналы прерываний. Для этого добавлены методы Processors.Cancel и Supervisor.Cancel. Это исключает обработку прерывания для уже удалённого процесса.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func (m *Processors) Cancel(p *process.PSW) {</w:t>
        <w:br/>
        <w:t xml:space="preserve">    busy := m.Operations[:0]</w:t>
        <w:br/>
        <w:t xml:space="preserve">    for _, op := range m.Operations {</w:t>
        <w:br/>
        <w:t xml:space="preserve">        if op.Process != p {</w:t>
        <w:br/>
        <w:t xml:space="preserve">            busy = append(busy, op)</w:t>
        <w:br/>
        <w:t xml:space="preserve">        }</w:t>
        <w:br/>
        <w:t xml:space="preserve">    }</w:t>
        <w:br/>
        <w:t xml:space="preserve">    m.Operations = busy</w:t>
        <w:br/>
        <w:t>}</w:t>
        <w:br/>
        <w:br/>
        <w:t>func (s *Supervisor) Cancel(p *process.PSW) {</w:t>
        <w:br/>
        <w:t xml:space="preserve">    pending := s.Pending[:0]</w:t>
        <w:br/>
        <w:t xml:space="preserve">    for _, signal := range s.Pending {</w:t>
        <w:br/>
        <w:t xml:space="preserve">        if signal.Process != p {</w:t>
        <w:br/>
        <w:t xml:space="preserve">            pending = append(pending, signal)</w:t>
        <w:br/>
        <w:t xml:space="preserve">        }</w:t>
        <w:br/>
        <w:t xml:space="preserve">    }</w:t>
        <w:br/>
        <w:t xml:space="preserve">    s.Pending = pending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3.4. Учёт приостановленного времени</w:t>
      </w:r>
    </w:p>
    <w:p>
      <w:pPr>
        <w:spacing w:after="0"/>
      </w:pPr>
      <w:r>
        <w:rPr>
          <w:b w:val="0"/>
          <w:i w:val="0"/>
        </w:rPr>
        <w:t>В PSW добавлено поле SuspendedTicks. В Stats.Collect состояние «Приостановлен» увеличивает этот счётчик, а MultiTicks включает его в T_multi. Инвариант времени процесса: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WaitTicks + ExecTicks + IOTicks + SuspendedTicks = Time - LoadedAt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3.5. Параметры задания, память и завершение</w:t>
      </w:r>
    </w:p>
    <w:p>
      <w:pPr>
        <w:spacing w:after="0"/>
      </w:pPr>
      <w:r>
        <w:rPr>
          <w:b w:val="0"/>
          <w:i w:val="0"/>
        </w:rPr>
        <w:t>Параметры следующего задания хранятся в NextTask. GenerateAndLoadTask использует их вместо генерации по диапазонам и очищает после успешной загрузки.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if sys.NextTask != nil {</w:t>
        <w:br/>
        <w:t xml:space="preserve">    task = *sys.NextTask</w:t>
        <w:br/>
        <w:t>} else {</w:t>
        <w:br/>
        <w:t xml:space="preserve">    task = sys.generateTask()</w:t>
        <w:br/>
        <w:t>}</w:t>
        <w:br/>
        <w:br/>
        <w:t>loaded := sys.LoadTask(task)</w:t>
        <w:br/>
        <w:t>if loaded &amp;&amp; sys.NextTask != nil {</w:t>
        <w:br/>
        <w:t xml:space="preserve">    sys.NextTask = nil</w:t>
        <w:br/>
        <w:t>}</w:t>
      </w:r>
    </w:p>
    <w:p>
      <w:pPr>
        <w:spacing w:after="0"/>
      </w:pPr>
      <w:r>
        <w:rPr>
          <w:b w:val="0"/>
          <w:i w:val="0"/>
        </w:rPr>
        <w:t>Размер памяти изменяется через Memory.SetTotalSize с проверкой занятого объёма. Режим FinishAndQuit отключает автозагрузку, возобновляет приостановленные процессы и завершает модель при пустой таблице PSW.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3.6. Приём директив из интерфейса</w:t>
      </w:r>
    </w:p>
    <w:p>
      <w:pPr>
        <w:spacing w:after="0"/>
      </w:pPr>
      <w:r>
        <w:rPr>
          <w:b w:val="0"/>
          <w:i w:val="0"/>
        </w:rPr>
        <w:t>Wails-событие os:directive теперь передаёт объект с именем и параметрами. app.go поддерживает и старый строковый формат, и JSON-объект. Это позволяет передавать ID процесса, параметры задания и размер памяти.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type directiveMessage struct {</w:t>
        <w:br/>
        <w:t xml:space="preserve">    Name       string `json:"name"`</w:t>
        <w:br/>
        <w:t xml:space="preserve">    ProcessID  int    `json:"processId"`</w:t>
        <w:br/>
        <w:t xml:space="preserve">    Size       int    `json:"size"`</w:t>
        <w:br/>
        <w:t xml:space="preserve">    Commands   int    `json:"commands"`</w:t>
        <w:br/>
        <w:t xml:space="preserve">    IOPercent  int    `json:"ioPercent"`</w:t>
        <w:br/>
        <w:t xml:space="preserve">    Priority   int    `json:"priority"`</w:t>
        <w:br/>
        <w:t xml:space="preserve">    MemorySize int    `json:"memorySize"`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3.7. Интерфейс</w:t>
      </w:r>
    </w:p>
    <w:p>
      <w:pPr>
        <w:spacing w:after="0"/>
      </w:pPr>
      <w:r>
        <w:rPr>
          <w:b w:val="0"/>
          <w:i w:val="0"/>
        </w:rPr>
        <w:t>В интерфейс добавлена панель «Директивы оператора» с группами загрузки, параметров следующего задания, памяти и выбранного процесса. Таблица PSW стала интерактивной: строка выбирается щелчком и подсвечивается. Состояние «Приостановлен» отображается отдельным цветом.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function uiSendDirective(name, payload = {}) {</w:t>
        <w:br/>
        <w:t xml:space="preserve">  if (window.runtime) {</w:t>
        <w:br/>
        <w:t xml:space="preserve">    window.runtime.EventsEmit("os:directive", { name, ...payload });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4. Листинг основных модулей</w:t>
      </w:r>
    </w:p>
    <w:p>
      <w:pPr>
        <w:spacing w:after="0"/>
      </w:pPr>
      <w:r>
        <w:rPr>
          <w:b w:val="0"/>
          <w:i w:val="0"/>
        </w:rPr>
        <w:t>Ниже приведён полный листинг модуля директив и ключевые изменения регулировщика. Полный листинг проекта доступен в репозитории.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internal/os/directives.go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package os</w:t>
        <w:br/>
        <w:br/>
        <w:t>import (</w:t>
        <w:br/>
        <w:tab/>
        <w:t>"fmt"</w:t>
        <w:br/>
        <w:br/>
        <w:tab/>
        <w:t>"os_model/internal/process"</w:t>
        <w:br/>
        <w:tab/>
        <w:t>"os_model/internal/regulator"</w:t>
        <w:br/>
        <w:t>)</w:t>
        <w:br/>
        <w:br/>
        <w:t>// ----------------------------------------------------------------------------------------</w:t>
        <w:br/>
        <w:t>// DirectiveKind — вид управляющей директивы оператора (лабораторная работа 9).</w:t>
        <w:br/>
        <w:t>type DirectiveKind int</w:t>
        <w:br/>
        <w:br/>
        <w:t>const (</w:t>
        <w:br/>
        <w:tab/>
        <w:t>DirectivePause     DirectiveKind = iota // пауза моделирования</w:t>
        <w:br/>
        <w:tab/>
        <w:t>DirectiveResume                         // продолжить моделирование</w:t>
        <w:br/>
        <w:tab/>
        <w:t>DirectiveSpeedUp                        // увеличить скорость</w:t>
        <w:br/>
        <w:tab/>
        <w:t>DirectiveSpeedDown                      // уменьшить скорость</w:t>
        <w:br/>
        <w:tab/>
        <w:t>DirectiveQuit                           // выключить питание</w:t>
        <w:br/>
        <w:br/>
        <w:tab/>
        <w:t>DirectiveAutoLoadPause  // приостановить автоматическую загрузку</w:t>
        <w:br/>
        <w:tab/>
        <w:t>DirectiveAutoLoadResume // продолжить автоматическую загрузку</w:t>
        <w:br/>
        <w:tab/>
        <w:t>DirectiveLoadTask       // загрузить новое задание</w:t>
        <w:br/>
        <w:tab/>
        <w:t>DirectiveSetNextTask    // задать параметры следующего задания</w:t>
        <w:br/>
        <w:tab/>
        <w:t>DirectiveClearNextTask  // сбросить переопределение параметров</w:t>
        <w:br/>
        <w:tab/>
        <w:t>DirectiveSuspendProcess // приостановить выбранный процесс</w:t>
        <w:br/>
        <w:tab/>
        <w:t>DirectiveResumeProcess  // активизировать выбранный процесс</w:t>
        <w:br/>
        <w:tab/>
        <w:t>DirectiveDestroyProcess // уничтожить выбранный процесс</w:t>
        <w:br/>
        <w:tab/>
        <w:t>DirectiveFinishAndQuit  // выполнить загруженные задания и выключить</w:t>
        <w:br/>
        <w:tab/>
        <w:t>DirectiveSetMemory      // изменить размер памяти</w:t>
        <w:br/>
        <w:t>)</w:t>
        <w:br/>
        <w:br/>
        <w:t>// ----------------------------------------------------------------------------------------</w:t>
        <w:br/>
        <w:t>// String возвращает имя директивы для индикации.</w:t>
        <w:br/>
        <w:t>func (k DirectiveKind) String() string {</w:t>
        <w:br/>
        <w:tab/>
        <w:t>switch k {</w:t>
        <w:br/>
        <w:tab/>
        <w:t>case DirectivePause:</w:t>
        <w:br/>
        <w:tab/>
        <w:tab/>
        <w:t>return "пауза модели"</w:t>
        <w:br/>
        <w:tab/>
        <w:t>case DirectiveResume:</w:t>
        <w:br/>
        <w:tab/>
        <w:tab/>
        <w:t>return "продолжить модель"</w:t>
        <w:br/>
        <w:tab/>
        <w:t>case DirectiveSpeedUp:</w:t>
        <w:br/>
        <w:tab/>
        <w:tab/>
        <w:t>return "увеличить скорость"</w:t>
        <w:br/>
        <w:tab/>
        <w:t>case DirectiveSpeedDown:</w:t>
        <w:br/>
        <w:tab/>
        <w:tab/>
        <w:t>return "уменьшить скорость"</w:t>
        <w:br/>
        <w:tab/>
        <w:t>case DirectiveQuit:</w:t>
        <w:br/>
        <w:tab/>
        <w:tab/>
        <w:t>return "выключить питание"</w:t>
        <w:br/>
        <w:tab/>
        <w:t>case DirectiveAutoLoadPause:</w:t>
        <w:br/>
        <w:tab/>
        <w:tab/>
        <w:t>return "пауза автозагрузки"</w:t>
        <w:br/>
        <w:tab/>
        <w:t>case DirectiveAutoLoadResume:</w:t>
        <w:br/>
        <w:tab/>
        <w:tab/>
        <w:t>return "возобновить автозагрузку"</w:t>
        <w:br/>
        <w:tab/>
        <w:t>case DirectiveLoadTask:</w:t>
        <w:br/>
        <w:tab/>
        <w:tab/>
        <w:t>return "загрузить задание"</w:t>
        <w:br/>
        <w:tab/>
        <w:t>case DirectiveSetNextTask:</w:t>
        <w:br/>
        <w:tab/>
        <w:tab/>
        <w:t>return "параметры следующего задания"</w:t>
        <w:br/>
        <w:tab/>
        <w:t>case DirectiveClearNextTask:</w:t>
        <w:br/>
        <w:tab/>
        <w:tab/>
        <w:t>return "сбросить параметры задания"</w:t>
        <w:br/>
        <w:tab/>
        <w:t>case DirectiveSuspendProcess:</w:t>
        <w:br/>
        <w:tab/>
        <w:tab/>
        <w:t>return "приостановить процесс"</w:t>
        <w:br/>
        <w:tab/>
        <w:t>case DirectiveResumeProcess:</w:t>
        <w:br/>
        <w:tab/>
        <w:tab/>
        <w:t>return "активизировать процесс"</w:t>
        <w:br/>
        <w:tab/>
        <w:t>case DirectiveDestroyProcess:</w:t>
        <w:br/>
        <w:tab/>
        <w:tab/>
        <w:t>return "уничтожить процесс"</w:t>
        <w:br/>
        <w:tab/>
        <w:t>case DirectiveFinishAndQuit:</w:t>
        <w:br/>
        <w:tab/>
        <w:tab/>
        <w:t>return "выполнить и выключить"</w:t>
        <w:br/>
        <w:tab/>
        <w:t>case DirectiveSetMemory:</w:t>
        <w:br/>
        <w:tab/>
        <w:tab/>
        <w:t>return "изменить память"</w:t>
        <w:br/>
        <w:tab/>
        <w:t>default:</w:t>
        <w:br/>
        <w:tab/>
        <w:tab/>
        <w:t>return "неизвестная директива"</w:t>
        <w:br/>
        <w:tab/>
        <w:t>}</w:t>
        <w:br/>
        <w:t>}</w:t>
        <w:br/>
        <w:br/>
        <w:t>// ----------------------------------------------------------------------------------------</w:t>
        <w:br/>
        <w:t>// Directive — директива оператора вместе с параметрами.</w:t>
        <w:br/>
        <w:t>type Directive struct {</w:t>
        <w:br/>
        <w:tab/>
        <w:t>Kind       DirectiveKind</w:t>
        <w:br/>
        <w:tab/>
        <w:t>ProcessID  int</w:t>
        <w:br/>
        <w:tab/>
        <w:t>Task       *process.Task</w:t>
        <w:br/>
        <w:tab/>
        <w:t>MemorySize int</w:t>
        <w:br/>
        <w:t>}</w:t>
        <w:br/>
        <w:br/>
        <w:t>// ----------------------------------------------------------------------------------------</w:t>
        <w:br/>
        <w:t>// DirectiveResult — результат выполнения последней директивы.</w:t>
        <w:br/>
        <w:t>type DirectiveResult struct {</w:t>
        <w:br/>
        <w:tab/>
        <w:t>Time    int    `json:"time"`</w:t>
        <w:br/>
        <w:tab/>
        <w:t>Name    string `json:"name"`</w:t>
        <w:br/>
        <w:tab/>
        <w:t>OK      bool   `json:"ok"`</w:t>
        <w:br/>
        <w:tab/>
        <w:t>Message string `json:"message"`</w:t>
        <w:br/>
        <w:t>}</w:t>
        <w:br/>
        <w:br/>
        <w:t>// ----------------------------------------------------------------------------------------</w:t>
        <w:br/>
        <w:t>// applyDirective выполняет одну директиву и запоминает результат.</w:t>
        <w:br/>
        <w:t>func (sys *System) applyDirective(d Directive) {</w:t>
        <w:br/>
        <w:tab/>
        <w:t>result := DirectiveResult{</w:t>
        <w:br/>
        <w:tab/>
        <w:tab/>
        <w:t>Time: sys.Time,</w:t>
        <w:br/>
        <w:tab/>
        <w:tab/>
        <w:t>Name: d.Kind.String(),</w:t>
        <w:br/>
        <w:tab/>
        <w:tab/>
        <w:t>OK:   true,</w:t>
        <w:br/>
        <w:tab/>
        <w:t>}</w:t>
        <w:br/>
        <w:br/>
        <w:tab/>
        <w:t>switch d.Kind {</w:t>
        <w:br/>
        <w:tab/>
        <w:t>case DirectivePause:</w:t>
        <w:br/>
        <w:tab/>
        <w:tab/>
        <w:t>sys.Paused = true</w:t>
        <w:br/>
        <w:tab/>
        <w:tab/>
        <w:t>result.Message = "моделирование приостановлено"</w:t>
        <w:br/>
        <w:br/>
        <w:tab/>
        <w:t>case DirectiveResume:</w:t>
        <w:br/>
        <w:tab/>
        <w:tab/>
        <w:t>sys.Paused = false</w:t>
        <w:br/>
        <w:tab/>
        <w:tab/>
        <w:t>result.Message = "моделирование продолжено"</w:t>
        <w:br/>
        <w:br/>
        <w:tab/>
        <w:t>case DirectiveSpeedUp:</w:t>
        <w:br/>
        <w:tab/>
        <w:tab/>
        <w:t>sys.changeSpeed(speedStepPercent)</w:t>
        <w:br/>
        <w:tab/>
        <w:tab/>
        <w:t>result.Message = fmt.Sprintf("скорость %.1f такт/с", sys.Speed)</w:t>
        <w:br/>
        <w:br/>
        <w:tab/>
        <w:t>case DirectiveSpeedDown:</w:t>
        <w:br/>
        <w:tab/>
        <w:tab/>
        <w:t>sys.changeSpeed(-speedStepPercent)</w:t>
        <w:br/>
        <w:tab/>
        <w:tab/>
        <w:t>result.Message = fmt.Sprintf("скорость %.1f такт/с", sys.Speed)</w:t>
        <w:br/>
        <w:br/>
        <w:tab/>
        <w:t>case DirectiveQuit:</w:t>
        <w:br/>
        <w:tab/>
        <w:tab/>
        <w:t>sys.Quit = true</w:t>
        <w:br/>
        <w:tab/>
        <w:tab/>
        <w:t>result.Message = "питание выключено"</w:t>
        <w:br/>
        <w:br/>
        <w:tab/>
        <w:t>case DirectiveAutoLoadPause:</w:t>
        <w:br/>
        <w:tab/>
        <w:tab/>
        <w:t>sys.AutoLoadEnabled = false</w:t>
        <w:br/>
        <w:tab/>
        <w:tab/>
        <w:t>result.Message = "автоматическая загрузка приостановлена"</w:t>
        <w:br/>
        <w:br/>
        <w:tab/>
        <w:t>case DirectiveAutoLoadResume:</w:t>
        <w:br/>
        <w:tab/>
        <w:tab/>
        <w:t>sys.AutoLoadEnabled = true</w:t>
        <w:br/>
        <w:tab/>
        <w:tab/>
        <w:t>result.Message = "автоматическая загрузка возобновлена"</w:t>
        <w:br/>
        <w:br/>
        <w:tab/>
        <w:t>case DirectiveLoadTask:</w:t>
        <w:br/>
        <w:tab/>
        <w:tab/>
        <w:t>if sys.GenerateAndLoadTask() {</w:t>
        <w:br/>
        <w:tab/>
        <w:tab/>
        <w:tab/>
        <w:t>result.Message = fmt.Sprintf("задание #%d загружено", sys.LastTask.Task.ID)</w:t>
        <w:br/>
        <w:tab/>
        <w:tab/>
        <w:t>} else {</w:t>
        <w:br/>
        <w:tab/>
        <w:tab/>
        <w:tab/>
        <w:t>result.OK = false</w:t>
        <w:br/>
        <w:tab/>
        <w:tab/>
        <w:tab/>
        <w:t>result.Message = "задание не загружено: " + sys.LastTask.Reason</w:t>
        <w:br/>
        <w:tab/>
        <w:tab/>
        <w:t>}</w:t>
        <w:br/>
        <w:br/>
        <w:tab/>
        <w:t>case DirectiveSetNextTask:</w:t>
        <w:br/>
        <w:tab/>
        <w:tab/>
        <w:t>if d.Task == nil {</w:t>
        <w:br/>
        <w:tab/>
        <w:tab/>
        <w:tab/>
        <w:t>result.OK = false</w:t>
        <w:br/>
        <w:tab/>
        <w:tab/>
        <w:tab/>
        <w:t>result.Message = "не заданы параметры задания"</w:t>
        <w:br/>
        <w:tab/>
        <w:tab/>
        <w:tab/>
        <w:t>break</w:t>
        <w:br/>
        <w:tab/>
        <w:tab/>
        <w:t>}</w:t>
        <w:br/>
        <w:tab/>
        <w:tab/>
        <w:t>if err := validateTask(*d.Task);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ab/>
        <w:t>break</w:t>
        <w:br/>
        <w:tab/>
        <w:tab/>
        <w:t>}</w:t>
        <w:br/>
        <w:tab/>
        <w:tab/>
        <w:t>task := *d.Task</w:t>
        <w:br/>
        <w:tab/>
        <w:tab/>
        <w:t>sys.NextTask = &amp;task</w:t>
        <w:br/>
        <w:tab/>
        <w:tab/>
        <w:t>result.Message = fmt.Sprintf("следующее задание: размер %d, команд %d, ВВ %d %%, приоритет %d",</w:t>
        <w:br/>
        <w:tab/>
        <w:tab/>
        <w:tab/>
        <w:t>task.Size, task.TotalCommands, task.IOPercent, task.BasePriority)</w:t>
        <w:br/>
        <w:br/>
        <w:tab/>
        <w:t>case DirectiveClearNextTask:</w:t>
        <w:br/>
        <w:tab/>
        <w:tab/>
        <w:t>sys.NextTask = nil</w:t>
        <w:br/>
        <w:tab/>
        <w:tab/>
        <w:t>result.Message = "параметры следующего задания сброшены"</w:t>
        <w:br/>
        <w:br/>
        <w:tab/>
        <w:t>case DirectiveSuspendProcess:</w:t>
        <w:br/>
        <w:tab/>
        <w:tab/>
        <w:t>if err := sys.suspendProcess(d.ProcessID);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приостановлен", d.ProcessID)</w:t>
        <w:br/>
        <w:tab/>
        <w:tab/>
        <w:t>}</w:t>
        <w:br/>
        <w:br/>
        <w:tab/>
        <w:t>case DirectiveResumeProcess:</w:t>
        <w:br/>
        <w:tab/>
        <w:tab/>
        <w:t>if err := sys.resumeProcess(d.ProcessID);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возобновлён", d.ProcessID)</w:t>
        <w:br/>
        <w:tab/>
        <w:tab/>
        <w:t>}</w:t>
        <w:br/>
        <w:br/>
        <w:tab/>
        <w:t>case DirectiveDestroyProcess:</w:t>
        <w:br/>
        <w:tab/>
        <w:tab/>
        <w:t>if err := sys.destroyProcess(d.ProcessID);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result.Message = fmt.Sprintf("процесс #%d уничтожен", d.ProcessID)</w:t>
        <w:br/>
        <w:tab/>
        <w:tab/>
        <w:t>}</w:t>
        <w:br/>
        <w:br/>
        <w:tab/>
        <w:t>case DirectiveFinishAndQuit:</w:t>
        <w:br/>
        <w:tab/>
        <w:tab/>
        <w:t>sys.FinishAndQuit = true</w:t>
        <w:br/>
        <w:tab/>
        <w:tab/>
        <w:t>sys.AutoLoadEnabled = false</w:t>
        <w:br/>
        <w:tab/>
        <w:tab/>
        <w:t>sys.Paused = false</w:t>
        <w:br/>
        <w:tab/>
        <w:tab/>
        <w:t>sys.Regulator.ResumeAll()</w:t>
        <w:br/>
        <w:tab/>
        <w:tab/>
        <w:t>result.Message = "загруженные задания выполняются, новые не загружаются"</w:t>
        <w:br/>
        <w:br/>
        <w:tab/>
        <w:t>case DirectiveSetMemory:</w:t>
        <w:br/>
        <w:tab/>
        <w:tab/>
        <w:t>if err := sys.Memory.SetTotalSize(d.MemorySize); err != nil {</w:t>
        <w:br/>
        <w:tab/>
        <w:tab/>
        <w:tab/>
        <w:t>result.OK = false</w:t>
        <w:br/>
        <w:tab/>
        <w:tab/>
        <w:tab/>
        <w:t>result.Message = err.Error()</w:t>
        <w:br/>
        <w:tab/>
        <w:tab/>
        <w:t>} else {</w:t>
        <w:br/>
        <w:tab/>
        <w:tab/>
        <w:tab/>
        <w:t>sys.Config.MemorySize = d.MemorySize</w:t>
        <w:br/>
        <w:tab/>
        <w:tab/>
        <w:tab/>
        <w:t>result.Message = fmt.Sprintf("размер памяти: %d единиц", d.MemorySize)</w:t>
        <w:br/>
        <w:tab/>
        <w:tab/>
        <w:t>}</w:t>
        <w:br/>
        <w:br/>
        <w:tab/>
        <w:t>default:</w:t>
        <w:br/>
        <w:tab/>
        <w:tab/>
        <w:t>result.OK = false</w:t>
        <w:br/>
        <w:tab/>
        <w:tab/>
        <w:t>result.Message = "неизвестная директива"</w:t>
        <w:br/>
        <w:tab/>
        <w:t>}</w:t>
        <w:br/>
        <w:br/>
        <w:tab/>
        <w:t>sys.LastDirective = result</w:t>
        <w:br/>
        <w:tab/>
        <w:t>sys.notify()</w:t>
        <w:br/>
        <w:t>}</w:t>
        <w:br/>
        <w:br/>
        <w:t>// ----------------------------------------------------------------------------------------</w:t>
        <w:br/>
        <w:t>// validateTask проверяет параметры задания, заданные оператором.</w:t>
        <w:br/>
        <w:t>func validateTask(task process.Task) error {</w:t>
        <w:br/>
        <w:tab/>
        <w:t>if task.Size &lt;= 0 {</w:t>
        <w:br/>
        <w:tab/>
        <w:tab/>
        <w:t>return fmt.Errorf("размер задания должен быть больше 0")</w:t>
        <w:br/>
        <w:tab/>
        <w:t>}</w:t>
        <w:br/>
        <w:tab/>
        <w:t>if task.TotalCommands &lt;= 0 {</w:t>
        <w:br/>
        <w:tab/>
        <w:tab/>
        <w:t>return fmt.Errorf("число команд должно быть больше 0")</w:t>
        <w:br/>
        <w:tab/>
        <w:t>}</w:t>
        <w:br/>
        <w:tab/>
        <w:t>if task.IOPercent &lt; 0 || task.IOPercent &gt; 100 {</w:t>
        <w:br/>
        <w:tab/>
        <w:tab/>
        <w:t>return fmt.Errorf("процент команд ВВ должен быть в пределах 0..100")</w:t>
        <w:br/>
        <w:tab/>
        <w:t>}</w:t>
        <w:br/>
        <w:tab/>
        <w:t>if task.BasePriority &lt;= 0 {</w:t>
        <w:br/>
        <w:tab/>
        <w:tab/>
        <w:t>return fmt.Errorf("базовый приоритет должен быть больше 0")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findProcess ищет резидентный процесс по идентификатору.</w:t>
        <w:br/>
        <w:t>func (sys *System) findProcess(id int) *process.PSW {</w:t>
        <w:br/>
        <w:tab/>
        <w:t>for _, p := range sys.Regulator.Table {</w:t>
        <w:br/>
        <w:tab/>
        <w:tab/>
        <w:t>if p.ID == id {</w:t>
        <w:br/>
        <w:tab/>
        <w:tab/>
        <w:tab/>
        <w:t>return p</w:t>
        <w:br/>
        <w:tab/>
        <w:tab/>
        <w:t>}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suspendProcess приостанавливает готовый или активный процесс.</w:t>
        <w:br/>
        <w:t>func (sys *System) suspendProcess(id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tab/>
        <w:t>if p.State != process.StateReady &amp;&amp; p.State != process.StateActive {</w:t>
        <w:br/>
        <w:tab/>
        <w:tab/>
        <w:t>return fmt.Errorf("процесс #%d нельзя приостановить в состоянии %s",</w:t>
        <w:br/>
        <w:tab/>
        <w:tab/>
        <w:tab/>
        <w:t>id, process.StateName(p.State))</w:t>
        <w:br/>
        <w:tab/>
        <w:t>}</w:t>
        <w:br/>
        <w:tab/>
        <w:t>if !sys.Regulator.Process(p, regulator.EventSuspend) {</w:t>
        <w:br/>
        <w:tab/>
        <w:tab/>
        <w:t>return fmt.Errorf("не удалось приостановить процесс #%d", id)</w:t>
        <w:br/>
        <w:tab/>
        <w:t>}</w:t>
        <w:br/>
        <w:tab/>
        <w:t>if sys.CPU.ActiveProcess == p {</w:t>
        <w:br/>
        <w:tab/>
        <w:tab/>
        <w:t>sys.CPU.Release()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resumeProcess возвращает приостановленный процесс в очередь готовности.</w:t>
        <w:br/>
        <w:t>func (sys *System) resumeProcess(id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tab/>
        <w:t>if p.State != process.StateSuspended {</w:t>
        <w:br/>
        <w:tab/>
        <w:tab/>
        <w:t>return fmt.Errorf("процесс #%d не приостановлен", id)</w:t>
        <w:br/>
        <w:tab/>
        <w:t>}</w:t>
        <w:br/>
        <w:tab/>
        <w:t>if !sys.Regulator.Process(p, regulator.EventResume) {</w:t>
        <w:br/>
        <w:tab/>
        <w:tab/>
        <w:t>return fmt.Errorf("не удалось возобновить процесс #%d", id)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destroyProcess уничтожает процесс, освобождая ЦПр, ВВ и память.</w:t>
        <w:br/>
        <w:t>func (sys *System) destroyProcess(id int) error {</w:t>
        <w:br/>
        <w:tab/>
        <w:t>p := sys.findProcess(id)</w:t>
        <w:br/>
        <w:tab/>
        <w:t>if p == nil {</w:t>
        <w:br/>
        <w:tab/>
        <w:tab/>
        <w:t>return fmt.Errorf("процесс #%d не найден", id)</w:t>
        <w:br/>
        <w:tab/>
        <w:t>}</w:t>
        <w:br/>
        <w:br/>
        <w:tab/>
        <w:t>if sys.CPU.ActiveProcess == p {</w:t>
        <w:br/>
        <w:tab/>
        <w:tab/>
        <w:t>sys.CPU.Release()</w:t>
        <w:br/>
        <w:tab/>
        <w:t>}</w:t>
        <w:br/>
        <w:tab/>
        <w:t>sys.IO.Cancel(p)</w:t>
        <w:br/>
        <w:tab/>
        <w:t>sys.Interrupts.Cancel(p)</w:t>
        <w:br/>
        <w:tab/>
        <w:t>if !sys.Regulator.Destroy(p) {</w:t>
        <w:br/>
        <w:tab/>
        <w:tab/>
        <w:t>return fmt.Errorf("не удалось уничтожить процесс #%d", id)</w:t>
        <w:br/>
        <w:tab/>
        <w:t>}</w:t>
        <w:br/>
        <w:tab/>
        <w:t>return nil</w:t>
        <w:br/>
        <w:t>}</w:t>
        <w:br/>
        <w:br/>
        <w:t>// ----------------------------------------------------------------------------------------</w:t>
        <w:br/>
        <w:t>// checkFinish завершает моделирование, когда все загруженные задания</w:t>
        <w:br/>
        <w:t>// выполнены или уничтожены.</w:t>
        <w:br/>
        <w:t>func (sys *System) checkFinish() {</w:t>
        <w:br/>
        <w:tab/>
        <w:t>if sys.FinishAndQuit &amp;&amp; len(sys.Regulator.Table) == 0 {</w:t>
        <w:br/>
        <w:tab/>
        <w:tab/>
        <w:t>sys.Quit = true</w:t>
        <w:br/>
        <w:tab/>
        <w:t>}</w:t>
        <w:br/>
        <w:t>}</w:t>
      </w:r>
    </w:p>
    <w:p>
      <w:pPr>
        <w:spacing w:line="276" w:lineRule="auto" w:after="0" w:before="80"/>
        <w:ind w:firstLine="0"/>
      </w:pPr>
      <w:r>
        <w:rPr>
          <w:b w:val="0"/>
          <w:i/>
          <w:sz w:val="20"/>
        </w:rPr>
        <w:t>internal/regulator/regulator.go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// Package regulator реализует регулировщик — часть ОС, отвечающую за</w:t>
        <w:br/>
        <w:t>// состояния процессов, и включает планировщик (Planner).</w:t>
        <w:br/>
        <w:t>//</w:t>
        <w:br/>
        <w:t>// Только регулировщик имеет право изменять состояния процессов: остальные</w:t>
        <w:br/>
        <w:t>// модули модели (центральный процессор, подсистема ввода-вывода) лишь</w:t>
        <w:br/>
        <w:t>// обращаются к подпрограмме Process, сообщая о произошедшем событии.</w:t>
        <w:br/>
        <w:t>// Планировщик решает одну задачу — выбор следующего процесса из списка</w:t>
        <w:br/>
        <w:t>// готовности; состояния он не изменяет.</w:t>
        <w:br/>
        <w:t>// Регулировщик переводит процесс в новое состояние и выполняет связанные</w:t>
        <w:br/>
        <w:t>// с этим изменения общих данных модели: очереди готовности, таблицы слов</w:t>
        <w:br/>
        <w:t>// состояний процессов, памяти и счётчика завершённых заданий.</w:t>
        <w:br/>
        <w:t>package regulator</w:t>
        <w:br/>
        <w:br/>
        <w:t>import (</w:t>
        <w:br/>
        <w:tab/>
        <w:t>"os_model/internal/memory"</w:t>
        <w:br/>
        <w:tab/>
        <w:t>"os_model/internal/process"</w:t>
        <w:br/>
        <w:tab/>
        <w:t>"os_model/internal/stats"</w:t>
        <w:br/>
        <w:t>)</w:t>
        <w:br/>
        <w:br/>
        <w:t>// ----------------------------------------------------------------------------------------</w:t>
        <w:br/>
        <w:t>// Event — событие модели, по которому регулировщик изменяет состояние процесса.</w:t>
        <w:br/>
        <w:t>type Event int</w:t>
        <w:br/>
        <w:br/>
        <w:t>// ----------------------------------------------------------------------------------------</w:t>
        <w:br/>
        <w:t>const (</w:t>
        <w:br/>
        <w:tab/>
        <w:t>EventLoad       Event = iota // загрузка задания: создан процесс в состоянии «Готов»</w:t>
        <w:br/>
        <w:tab/>
        <w:t>EventActivate                // выбор планировщика: «Готов» → «Активен»</w:t>
        <w:br/>
        <w:tab/>
        <w:t>EventIORequest               // инициализация ВВ: «Активен» → «Инициализация IO»</w:t>
        <w:br/>
        <w:tab/>
        <w:t>EventIOStart                 // процессор ВВ начал работу: «Инициализация IO» → «Блокирован»</w:t>
        <w:br/>
        <w:tab/>
        <w:t>EventIOComplete              // прерывание от ВВ: «Блокирован» → «Готов»</w:t>
        <w:br/>
        <w:tab/>
        <w:t>EventTerminate               // завершение задания: выгрузка процесса</w:t>
        <w:br/>
        <w:tab/>
        <w:t>EventSuspend                 // оператор приостановил процесс</w:t>
        <w:br/>
        <w:tab/>
        <w:t>EventResume                  // оператор возобновил процесс</w:t>
        <w:br/>
        <w:t>)</w:t>
        <w:br/>
        <w:br/>
        <w:t>// ----------------------------------------------------------------------------------------</w:t>
        <w:br/>
        <w:t>// Regulator — регулировщик модели. Включает планировщик (Planner),</w:t>
        <w:br/>
        <w:t>// выбирающий следующий процесс из очереди готовности.</w:t>
        <w:br/>
        <w:t>type Regulator struct {</w:t>
        <w:br/>
        <w:tab/>
        <w:t>Planner *Planner // планировщик: очередь готовности и диспетчеризация</w:t>
        <w:br/>
        <w:br/>
        <w:tab/>
        <w:t>Memory       *memory.Allocator // супервизор памяти: освобождается при завершении</w:t>
        <w:br/>
        <w:tab/>
        <w:t>MaxProcesses int               // число записей в таблице слов состояний процессов</w:t>
        <w:br/>
        <w:br/>
        <w:tab/>
        <w:t>// Stats — модуль статистики: накапливает входные и выходные параметры</w:t>
        <w:br/>
        <w:tab/>
        <w:t>// процессов (лабораторная работа 6). Может быть nil.</w:t>
        <w:br/>
        <w:tab/>
        <w:t>Stats *stats.Stats</w:t>
        <w:br/>
        <w:br/>
        <w:tab/>
        <w:t>// Costs — длительности системных действий (лабораторная работа 7).</w:t>
        <w:br/>
        <w:tab/>
        <w:t>Costs Costs</w:t>
        <w:br/>
        <w:br/>
        <w:tab/>
        <w:t>Table     []*process.PSW // таблица слов состояний процессов (резидентные процессы)</w:t>
        <w:br/>
        <w:tab/>
        <w:t>Completed int            // число выполненных (завершённых) заданий</w:t>
        <w:br/>
        <w:tab/>
        <w:t>Destroyed int            // число процессов, уничтоженных оператором</w:t>
        <w:br/>
        <w:t>}</w:t>
        <w:br/>
        <w:br/>
        <w:t>// ----------------------------------------------------------------------------------------</w:t>
        <w:br/>
        <w:t>// Process — основная подпрограмма регулировщика: обрабатывает событие event</w:t>
        <w:br/>
        <w:t>// для процесса p, изменяя его состояние и общие данные модели.</w:t>
        <w:br/>
        <w:t>// Возвращает false, если событие недопустимо для текущего состояния процесса.</w:t>
        <w:br/>
        <w:t>func (r *Regulator) Process(p *process.PSW, event Event) bool {</w:t>
        <w:br/>
        <w:tab/>
        <w:t>switch event {</w:t>
        <w:br/>
        <w:tab/>
        <w:t>case EventLoad:</w:t>
        <w:br/>
        <w:tab/>
        <w:tab/>
        <w:t>// Загрузка задания: нужна свободная запись в таблице PSW.</w:t>
        <w:br/>
        <w:tab/>
        <w:tab/>
        <w:t>if !r.FreeSlot() {</w:t>
        <w:br/>
        <w:tab/>
        <w:tab/>
        <w:tab/>
        <w:t>return false</w:t>
        <w:br/>
        <w:tab/>
        <w:tab/>
        <w:t>}</w:t>
        <w:br/>
        <w:tab/>
        <w:tab/>
        <w:t>// Системные затраты на загрузку начисляются уже готовым процессам;</w:t>
        <w:br/>
        <w:tab/>
        <w:tab/>
        <w:t>// новый процесс в таблицу ещё не добавлен и это время не получает.</w:t>
        <w:br/>
        <w:tab/>
        <w:tab/>
        <w:t>r.charge(stats.SystemLoad, r.Costs.Load)</w:t>
        <w:br/>
        <w:tab/>
        <w:tab/>
        <w:t>p.LoadTicks += r.Costs.Load</w:t>
        <w:br/>
        <w:tab/>
        <w:tab/>
        <w:t>p.State = process.StateReady</w:t>
        <w:br/>
        <w:tab/>
        <w:tab/>
        <w:t>r.Table = append(r.Table, p)</w:t>
        <w:br/>
        <w:tab/>
        <w:tab/>
        <w:t>r.Planner.Add(p)</w:t>
        <w:br/>
        <w:tab/>
        <w:tab/>
        <w:t>if r.Stats != nil {</w:t>
        <w:br/>
        <w:tab/>
        <w:tab/>
        <w:tab/>
        <w:t>r.Stats.OnLoad(p)</w:t>
        <w:br/>
        <w:tab/>
        <w:tab/>
        <w:t>}</w:t>
        <w:br/>
        <w:br/>
        <w:tab/>
        <w:t>case EventActivate:</w:t>
        <w:br/>
        <w:tab/>
        <w:tab/>
        <w:t>// Планировщик выбрал процесс для выполнения на процессоре.</w:t>
        <w:br/>
        <w:tab/>
        <w:tab/>
        <w:t>if p.State != process.StateReady {</w:t>
        <w:br/>
        <w:tab/>
        <w:tab/>
        <w:tab/>
        <w:t>return false</w:t>
        <w:br/>
        <w:tab/>
        <w:tab/>
        <w:t>}</w:t>
        <w:br/>
        <w:tab/>
        <w:tab/>
        <w:t>p.State = process.StateActive</w:t>
        <w:br/>
        <w:tab/>
        <w:tab/>
        <w:t>r.Planner.Remove(p)</w:t>
        <w:br/>
        <w:tab/>
        <w:tab/>
        <w:t>// Время выбора на ЦПр получают остальные готовые процессы;</w:t>
        <w:br/>
        <w:tab/>
        <w:tab/>
        <w:t>// выбранный процесс уже переведён в «Активен».</w:t>
        <w:br/>
        <w:tab/>
        <w:tab/>
        <w:t>r.charge(stats.SystemDispatch, r.Costs.Dispatch)</w:t>
        <w:br/>
        <w:tab/>
        <w:tab/>
        <w:t>p.SwitchTicks += r.Costs.Dispatch</w:t>
        <w:br/>
        <w:tab/>
        <w:tab/>
        <w:t>p.DispatchCount++</w:t>
        <w:br/>
        <w:br/>
        <w:tab/>
        <w:t>case EventIORequest:</w:t>
        <w:br/>
        <w:tab/>
        <w:tab/>
        <w:t>// Задание инициализирует операцию ввода-вывода: слово состояния</w:t>
        <w:br/>
        <w:tab/>
        <w:tab/>
        <w:t>// процесса сохраняется, процесс переводится в «Инициализация IO».</w:t>
        <w:br/>
        <w:tab/>
        <w:tab/>
        <w:t>if p.State != process.StateActive {</w:t>
        <w:br/>
        <w:tab/>
        <w:tab/>
        <w:tab/>
        <w:t>return false</w:t>
        <w:br/>
        <w:tab/>
        <w:tab/>
        <w:t>}</w:t>
        <w:br/>
        <w:tab/>
        <w:tab/>
        <w:t>p.State = process.StateInitIO</w:t>
        <w:br/>
        <w:tab/>
        <w:tab/>
        <w:t>r.charge(stats.SystemIOInit, r.Costs.IOInit)</w:t>
        <w:br/>
        <w:tab/>
        <w:tab/>
        <w:t>p.IOInitTicks += r.Costs.IOInit</w:t>
        <w:br/>
        <w:tab/>
        <w:tab/>
        <w:t>p.IORequestCount++</w:t>
        <w:br/>
        <w:br/>
        <w:tab/>
        <w:t>case EventIOStart:</w:t>
        <w:br/>
        <w:tab/>
        <w:tab/>
        <w:t>// Процессор ВВ приступил к выполнению операции.</w:t>
        <w:br/>
        <w:tab/>
        <w:tab/>
        <w:t>if p.State != process.StateInitIO {</w:t>
        <w:br/>
        <w:tab/>
        <w:tab/>
        <w:tab/>
        <w:t>return false</w:t>
        <w:br/>
        <w:tab/>
        <w:tab/>
        <w:t>}</w:t>
        <w:br/>
        <w:tab/>
        <w:tab/>
        <w:t>p.State = process.StateBlockedIO</w:t>
        <w:br/>
        <w:br/>
        <w:tab/>
        <w:t>case EventIOComplete:</w:t>
        <w:br/>
        <w:tab/>
        <w:tab/>
        <w:t>// Сигнал прерывания от процессора ВВ: процесс снова готов</w:t>
        <w:br/>
        <w:tab/>
        <w:tab/>
        <w:t>// к выполнению и помещается в очередь готовности.</w:t>
        <w:br/>
        <w:tab/>
        <w:tab/>
        <w:t>if p.State != process.StateBlockedIO {</w:t>
        <w:br/>
        <w:tab/>
        <w:tab/>
        <w:tab/>
        <w:t>return false</w:t>
        <w:br/>
        <w:tab/>
        <w:tab/>
        <w:t>}</w:t>
        <w:br/>
        <w:tab/>
        <w:tab/>
        <w:t>// Прерывание обслуживается, пока процесс ещё «Блокирован»,</w:t>
        <w:br/>
        <w:tab/>
        <w:tab/>
        <w:t>// поэтому собственное время ожидания он не получает.</w:t>
        <w:br/>
        <w:tab/>
        <w:tab/>
        <w:t>r.charge(stats.SystemIOComplete, r.Costs.IOInterrupt)</w:t>
        <w:br/>
        <w:tab/>
        <w:tab/>
        <w:t>p.IOIntrTicks += r.Costs.IOInterrupt</w:t>
        <w:br/>
        <w:tab/>
        <w:tab/>
        <w:t>p.IOCompleteCount++</w:t>
        <w:br/>
        <w:tab/>
        <w:tab/>
        <w:t>p.State = process.StateReady</w:t>
        <w:br/>
        <w:tab/>
        <w:tab/>
        <w:t>r.Planner.Add(p)</w:t>
        <w:br/>
        <w:br/>
        <w:tab/>
        <w:t>case EventTerminate:</w:t>
        <w:br/>
        <w:tab/>
        <w:tab/>
        <w:t>// Завершение задания: выгрузка процесса.</w:t>
        <w:br/>
        <w:tab/>
        <w:tab/>
        <w:t>if p.State != process.StateActive {</w:t>
        <w:br/>
        <w:tab/>
        <w:tab/>
        <w:tab/>
        <w:t>return false</w:t>
        <w:br/>
        <w:tab/>
        <w:tab/>
        <w:t>}</w:t>
        <w:br/>
        <w:tab/>
        <w:tab/>
        <w:t>r.charge(stats.SystemTerminate, r.Costs.Terminate)</w:t>
        <w:br/>
        <w:tab/>
        <w:tab/>
        <w:t>p.TermTicks += r.Costs.Terminate</w:t>
        <w:br/>
        <w:tab/>
        <w:tab/>
        <w:t>r.Planner.Remove(p)</w:t>
        <w:br/>
        <w:tab/>
        <w:tab/>
        <w:t>r.Memory.Free(*p.Task)</w:t>
        <w:br/>
        <w:tab/>
        <w:tab/>
        <w:t>r.removeFromTable(p)</w:t>
        <w:br/>
        <w:tab/>
        <w:tab/>
        <w:t>p.State = process.StateNone</w:t>
        <w:br/>
        <w:tab/>
        <w:tab/>
        <w:t>r.Completed++</w:t>
        <w:br/>
        <w:tab/>
        <w:tab/>
        <w:t>if r.Stats != nil {</w:t>
        <w:br/>
        <w:tab/>
        <w:tab/>
        <w:tab/>
        <w:t>r.Stats.OnComplete(p)</w:t>
        <w:br/>
        <w:tab/>
        <w:tab/>
        <w:t>}</w:t>
        <w:br/>
        <w:br/>
        <w:tab/>
        <w:t>case EventSuspend:</w:t>
        <w:br/>
        <w:tab/>
        <w:tab/>
        <w:t>// Приостановить можно готовый или активный процесс. Если процесс</w:t>
        <w:br/>
        <w:tab/>
        <w:tab/>
        <w:t>// активен, освобождение ЦПр выполняет ядро модели.</w:t>
        <w:br/>
        <w:tab/>
        <w:tab/>
        <w:t>if p.State != process.StateReady &amp;&amp; p.State != process.StateActive {</w:t>
        <w:br/>
        <w:tab/>
        <w:tab/>
        <w:tab/>
        <w:t>return false</w:t>
        <w:br/>
        <w:tab/>
        <w:tab/>
        <w:t>}</w:t>
        <w:br/>
        <w:tab/>
        <w:tab/>
        <w:t>if p.State == process.StateReady {</w:t>
        <w:br/>
        <w:tab/>
        <w:tab/>
        <w:tab/>
        <w:t>r.Planner.Remove(p)</w:t>
        <w:br/>
        <w:tab/>
        <w:tab/>
        <w:t>}</w:t>
        <w:br/>
        <w:tab/>
        <w:tab/>
        <w:t>p.State = process.StateSuspended</w:t>
        <w:br/>
        <w:br/>
        <w:tab/>
        <w:t>case EventResume:</w:t>
        <w:br/>
        <w:tab/>
        <w:tab/>
        <w:t>// Возобновлённый процесс снова становится готовым к выполнению.</w:t>
        <w:br/>
        <w:tab/>
        <w:tab/>
        <w:t>if p.State != process.StateSuspended {</w:t>
        <w:br/>
        <w:tab/>
        <w:tab/>
        <w:tab/>
        <w:t>return false</w:t>
        <w:br/>
        <w:tab/>
        <w:tab/>
        <w:t>}</w:t>
        <w:br/>
        <w:tab/>
        <w:tab/>
        <w:t>p.State = process.StateReady</w:t>
        <w:br/>
        <w:tab/>
        <w:tab/>
        <w:t>r.Planner.Add(p)</w:t>
        <w:br/>
        <w:br/>
        <w:tab/>
        <w:t>default:</w:t>
        <w:br/>
        <w:tab/>
        <w:tab/>
        <w:t>return false</w:t>
        <w:br/>
        <w:tab/>
        <w:t>}</w:t>
        <w:br/>
        <w:br/>
        <w:tab/>
        <w:t>return true</w:t>
        <w:br/>
        <w:t>}</w:t>
        <w:br/>
        <w:br/>
        <w:t>// ----------------------------------------------------------------------------------------</w:t>
        <w:br/>
        <w:t>// IncreaseReadyTime — подпрограмма «Увеличить время готовых процессов»</w:t>
        <w:br/>
        <w:t>// (лабораторная работа 7). Увеличивает на ticks время пребывания в системе</w:t>
        <w:br/>
        <w:t>// всех процессов, находящихся в состоянии «Готов». Именно они ожидают,</w:t>
        <w:br/>
        <w:t>// пока ОС выполняет системное действие.</w:t>
        <w:br/>
        <w:t>//</w:t>
        <w:br/>
        <w:t>// Состояния «Активен», «Инициализация IO» и «Блокирован» не изменяются:</w:t>
        <w:br/>
        <w:t>// активный процесс в это время не ожидает, а процесс, блокированный</w:t>
        <w:br/>
        <w:t>// по вводу-выводу, по правилу лабораторной работы системное время</w:t>
        <w:br/>
        <w:t>// не получает.</w:t>
        <w:br/>
        <w:t>func (r *Regulator) IncreaseReadyTime(ticks int) {</w:t>
        <w:br/>
        <w:tab/>
        <w:t>if ticks &lt;= 0 {</w:t>
        <w:br/>
        <w:tab/>
        <w:tab/>
        <w:t>return</w:t>
        <w:br/>
        <w:tab/>
        <w:t>}</w:t>
        <w:br/>
        <w:tab/>
        <w:t>for _, p := range r.Table {</w:t>
        <w:br/>
        <w:tab/>
        <w:tab/>
        <w:t>if p.State == process.StateReady {</w:t>
        <w:br/>
        <w:tab/>
        <w:tab/>
        <w:tab/>
        <w:t>p.SystemWaitTicks += ticks</w:t>
        <w:br/>
        <w:tab/>
        <w:tab/>
        <w:t>}</w:t>
        <w:br/>
        <w:tab/>
        <w:t>}</w:t>
        <w:br/>
        <w:t>}</w:t>
        <w:br/>
        <w:br/>
        <w:t>// ----------------------------------------------------------------------------------------</w:t>
        <w:br/>
        <w:t>// charge начисляет время системного действия: увеличивает ожидание готовых</w:t>
        <w:br/>
        <w:t>// процессов и суммарные системные затраты. Собственные затраты процесса</w:t>
        <w:br/>
        <w:t>// (LoadTicks, SwitchTicks и т. д.) начисляет вызвавшая подпрограмма.</w:t>
        <w:br/>
        <w:t>func (r *Regulator) charge(action stats.SystemAction, ticks int) {</w:t>
        <w:br/>
        <w:tab/>
        <w:t>r.IncreaseReadyTime(ticks)</w:t>
        <w:br/>
        <w:tab/>
        <w:t>if r.Stats != nil {</w:t>
        <w:br/>
        <w:tab/>
        <w:tab/>
        <w:t>r.Stats.OnSystemAction(action, ticks)</w:t>
        <w:br/>
        <w:tab/>
        <w:t>}</w:t>
        <w:br/>
        <w:t>}</w:t>
        <w:br/>
        <w:br/>
        <w:t>// ----------------------------------------------------------------------------------------</w:t>
        <w:br/>
        <w:t>// Terminate — подпрограмма завершения процесса, используемая процессором</w:t>
        <w:br/>
        <w:t>// при выполнении команды завершения задания.</w:t>
        <w:br/>
        <w:t>func (r *Regulator) Terminate(p *process.PSW) {</w:t>
        <w:br/>
        <w:tab/>
        <w:t>r.Process(p, EventTerminate)</w:t>
        <w:br/>
        <w:t>}</w:t>
        <w:br/>
        <w:br/>
        <w:t>// ----------------------------------------------------------------------------------------</w:t>
        <w:br/>
        <w:t>// Destroy — уничтожение процесса оператором. Процесс не считается</w:t>
        <w:br/>
        <w:t>// выполненным: счётчик Completed не увеличивается, средние времена</w:t>
        <w:br/>
        <w:t>// завершённых процессов не меняются.</w:t>
        <w:br/>
        <w:t>func (r *Regulator) Destroy(p *process.PSW) bool {</w:t>
        <w:br/>
        <w:tab/>
        <w:t>if p == nil || p.State == process.StateNone {</w:t>
        <w:br/>
        <w:tab/>
        <w:tab/>
        <w:t>return false</w:t>
        <w:br/>
        <w:tab/>
        <w:t>}</w:t>
        <w:br/>
        <w:tab/>
        <w:t>r.Planner.Remove(p)</w:t>
        <w:br/>
        <w:tab/>
        <w:t>r.Memory.Free(*p.Task)</w:t>
        <w:br/>
        <w:tab/>
        <w:t>r.removeFromTable(p)</w:t>
        <w:br/>
        <w:tab/>
        <w:t>p.State = process.StateNone</w:t>
        <w:br/>
        <w:tab/>
        <w:t>r.Destroyed++</w:t>
        <w:br/>
        <w:tab/>
        <w:t>if r.Stats != nil {</w:t>
        <w:br/>
        <w:tab/>
        <w:tab/>
        <w:t>r.Stats.OnDestroy()</w:t>
        <w:br/>
        <w:tab/>
        <w:t>}</w:t>
        <w:br/>
        <w:tab/>
        <w:t>return true</w:t>
        <w:br/>
        <w:t>}</w:t>
        <w:br/>
        <w:br/>
        <w:t>// ----------------------------------------------------------------------------------------</w:t>
        <w:br/>
        <w:t>// ResumeAll возобновляет все приостановленные процессы. Используется</w:t>
        <w:br/>
        <w:t>// директивой «Выполнить загруженные задания и выключить питание».</w:t>
        <w:br/>
        <w:t>func (r *Regulator) ResumeAll() {</w:t>
        <w:br/>
        <w:tab/>
        <w:t>for _, p := range r.Table {</w:t>
        <w:br/>
        <w:tab/>
        <w:tab/>
        <w:t>if p.State == process.StateSuspended {</w:t>
        <w:br/>
        <w:tab/>
        <w:tab/>
        <w:tab/>
        <w:t>p.State = process.StateReady</w:t>
        <w:br/>
        <w:tab/>
        <w:tab/>
        <w:tab/>
        <w:t>r.Planner.Add(p)</w:t>
        <w:br/>
        <w:tab/>
        <w:tab/>
        <w:t>}</w:t>
        <w:br/>
        <w:tab/>
        <w:t>}</w:t>
        <w:br/>
        <w:t>}</w:t>
        <w:br/>
        <w:br/>
        <w:t>// ----------------------------------------------------------------------------------------</w:t>
        <w:br/>
        <w:t>// FreeSlot сообщает, есть ли свободная запись в таблице слов состояний процессов.</w:t>
        <w:br/>
        <w:t>func (r *Regulator) FreeSlot() bool {</w:t>
        <w:br/>
        <w:tab/>
        <w:t>return len(r.Table) &lt; r.MaxProcesses</w:t>
        <w:br/>
        <w:t>}</w:t>
        <w:br/>
        <w:br/>
        <w:t>// ----------------------------------------------------------------------------------------</w:t>
        <w:br/>
        <w:t>// removeFromTable удаляет запись процесса из таблицы слов состояний процессов.</w:t>
        <w:br/>
        <w:t>func (r *Regulator) removeFromTable(p *process.PSW) {</w:t>
        <w:br/>
        <w:tab/>
        <w:t>for i, t := range r.Table {</w:t>
        <w:br/>
        <w:tab/>
        <w:tab/>
        <w:t>if t == p {</w:t>
        <w:br/>
        <w:tab/>
        <w:tab/>
        <w:tab/>
        <w:t>r.Table = append(r.Table[:i], r.Table[i+1:]...)</w:t>
        <w:br/>
        <w:tab/>
        <w:tab/>
        <w:tab/>
        <w:t>return</w:t>
        <w:br/>
        <w:tab/>
        <w:tab/>
        <w:t>}</w:t>
        <w:br/>
        <w:tab/>
        <w:t>}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5. Результаты проверки</w:t>
      </w:r>
    </w:p>
    <w:p>
      <w:pPr>
        <w:spacing w:after="0"/>
      </w:pPr>
      <w:r>
        <w:rPr>
          <w:b w:val="0"/>
          <w:i w:val="0"/>
        </w:rPr>
        <w:t>Новые постоянные тесты не добавлялись; проверка выполнялась ручными прогонами и существующими тестами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10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608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2835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2665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  <w:tc>
          <w:tcPr>
            <w:tcW w:type="dxa" w:w="1020"/>
            <w:shd w:fill="E8EEF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Вывод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Пауза и возобновление автозагрузки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AutoLoadEnabled меняется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Пауза/возобновление работают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Параметры следующего задания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Загружается ровно заданное задание, затем сброс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Размер 123, параметры применились один раз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Приостановка активного процесса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Состояние «Приостановлен», ЦПр освобождён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Состояние 5, активный процесс снят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Возобновление процесса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Состояние «Готов», возврат в очередь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Состояние 1, процесс в очереди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Уничтожение blocked-процесса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Память и ВВ освобождены, Completed не растёт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Таблица 0, память 0, Destroyed 1, Completed 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Изменение памяти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Уменьшение ниже занятой отклоняется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Запрос 50 отклонён, 8192 применён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Выполнить и выключить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Модель завершается после выполнения загруженных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Quit = true, Completed = 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  <w:tr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Существующие тесты и сборка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 проходят</w:t>
            </w:r>
          </w:p>
        </w:tc>
        <w:tc>
          <w:tcPr>
            <w:tcW w:type="dxa" w:w="26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go test ./... — ok; wails build — Built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Выполнено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b w:val="0"/>
          <w:i w:val="0"/>
        </w:rPr>
        <w:t>Команды проверки:</w:t>
      </w:r>
    </w:p>
    <w:p>
      <w:pPr>
        <w:spacing w:line="240" w:lineRule="auto" w:before="40" w:after="120"/>
        <w:ind w:firstLine="0" w:left="283"/>
        <w:jc w:val="left"/>
        <w:shd w:fill="F4F5F7"/>
      </w:pPr>
      <w:r>
        <w:rPr>
          <w:rFonts w:ascii="Consolas" w:hAnsi="Consolas" w:eastAsia="Consolas"/>
          <w:sz w:val="17"/>
        </w:rPr>
        <w:t>$ go test ./... -count=1</w:t>
        <w:br/>
        <w:t>ok   os_model/internal/os</w:t>
        <w:br/>
        <w:t>ok   os_model/internal/regulator</w:t>
        <w:br/>
        <w:t>ok   os_model/internal/stats</w:t>
        <w:br/>
        <w:br/>
        <w:t>$ wails build -tags webkit2_41</w:t>
        <w:br/>
        <w:t>Built build/bin/os_model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6. Экранные формы</w:t>
      </w:r>
    </w:p>
    <w:p>
      <w:pPr>
        <w:spacing w:after="0"/>
      </w:pPr>
      <w:r>
        <w:rPr>
          <w:b w:val="0"/>
          <w:i w:val="0"/>
        </w:rPr>
        <w:t>На рисунках 8–10 показаны экранные формы панели директив. В примере выбран процесс #1, приостановлен, автозагрузка выключена, для следующего задания заданы размер 250, 12 команд, 30 % ВВ и приоритет 7.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0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9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8 — Главный экран с панелью директив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7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9_dir_le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9 — Левая часть панели директив: загрузка и параметры следующего задания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7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9_dir_r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4"/>
        </w:rPr>
        <w:t>Рисунок 10 — Правая часть панели директив: память и выбранный процесс</w:t>
      </w:r>
    </w:p>
    <w:p>
      <w:pPr>
        <w:spacing w:after="0"/>
      </w:pPr>
      <w:r>
        <w:rPr>
          <w:b w:val="0"/>
          <w:i w:val="0"/>
        </w:rPr>
        <w:t>В таблице PSW выбранный процесс подсвечен, отображается состояние «Приостановлен» и время в этом состоянии. Результат последней директивы выводится под панелью управления.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Выводы</w:t>
      </w:r>
    </w:p>
    <w:p>
      <w:pPr>
        <w:spacing w:after="0"/>
      </w:pPr>
      <w:r>
        <w:rPr>
          <w:b w:val="0"/>
          <w:i w:val="0"/>
        </w:rPr>
        <w:t>В ходе лабораторной работы разработан язык управления моделью ОС. Реализованы директивы паузы и скорости, управления автозагрузкой, ручной загрузки, изменения параметров следующего задания, приостановки/возобновления и уничтожения выбранного процесса, изменения памяти, выполнения загруженных заданий с последующим выключением, а также seed RNG из командной строки.</w:t>
      </w:r>
    </w:p>
    <w:p>
      <w:pPr>
        <w:spacing w:after="0"/>
      </w:pPr>
      <w:r>
        <w:rPr>
          <w:b w:val="0"/>
          <w:i w:val="0"/>
        </w:rPr>
        <w:t>Для поддержки директив добавлено состояние «Приостановлен», события регулировщика Suspend/Resume, отмена операций ВВ и прерываний при уничтожении, счётчик DestroyedCount. Интерфейс получил панель управления и выбор процесса по строке таблицы PSW. Проверки подтвердили корректность переходов состояний, освобождения ресурсов и завершения модели.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 Директивы оператора</dc:title>
  <dc:subject>Операционные системы</dc:subject>
  <dc:creator>Иванов И.Л.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