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вычислительной техники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Лабораторная работа № 5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30"/>
        </w:rPr>
        <w:t>По дисциплине “Операционные системы”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ИВТ-42-23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Иванов И.Л.</w:t>
      </w:r>
    </w:p>
    <w:p>
      <w:pPr>
        <w:spacing w:line="240" w:lineRule="auto" w:after="0" w:before="0"/>
        <w:jc w:val="right"/>
      </w:pP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кандидат технических наук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Ковалев С.В.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Цель: Реализовать метод обработки прерываний и регулировщик применительно к ПО «Модель ОС».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Исходники: https://github.com/kukirmash/os_model/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Доделать подпрограмму «Выполнение операции ввода (вывода)».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Реализовать индивидуальный алгоритм планировщика в виде процедуры.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Реализовать подпрограмму работы процессоров ввода (вывода).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Реализовать моделирование сигнала прерывания по окончании операции ввода (вывода).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Реализовать проверку состояния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Обновить подпрограмму «Выполнение одного такта моделирования».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Обновить подпрограмму индикации.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Получить результаты: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— формулы выбора следующего процесса для обслуживания на ЦПр;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— индикацию параметров в соответствии с индивидуальным алгоритмом работы планировщика.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БСА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Алгоритмы, реализованные в данной работе, представлены на рисунках 1–4.</w:t>
      </w:r>
    </w:p>
    <w:p>
      <w:pPr>
        <w:spacing w:line="360" w:lineRule="auto" w:after="0" w:before="0"/>
        <w:ind w:firstLine="709"/>
        <w:jc w:val="both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0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1 — Граф состояний процесса и события регулировщика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i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2 — Блок-схема одного такта моделирования (А, Б1–Б6)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88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3 — Блок-схема обработки операции ввода-вывода и сигнала прерывания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9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4 — Подпрограмма регулировщика Process(p, event)</w:t>
      </w: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Анализ программного кода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Состояния процесса (internal/process/psw.go).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полный список состояний, требуемый лабораторной работой: «Готов», «Активен», «Инициализация IO», «Блокирован». Служебное состояние «Отсутствует» (StateNone) применяется при выгрузке процесса, когда запись удаляется из таблицы. Слово состояния процесса (PSW) содержит только собственные данные процесса: идентификатор, ссылку на задание, счётчик команд, состояние и динамический приоритет. Все изменения поля State выполняет исключительно регулировщик (подпрограмма Process), остальные модули лишь читают это поле.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State — состояние процесса в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Список возможных состояний по лабораторной работе 5: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«Готов», «Активен», «Инициализация IO», «Блокирован».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StateNone используется при выгрузке процесса (запись в таблице удаляется).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PSW (Process Status Word, слово состояния процесса) описывает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динамический процесс, порождённый заданием.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Все изменения состояния процесса выполняет только регулировщик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(подпрограмма Process), остальные модули лишь читают эти поля.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Ход операции ввода-вывода (номер процессора ВВ и счётчик тактов)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хранится в состоянии процессора ВВ — см. пакет io.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PSW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ID              int   // идентификатор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            *Task // ссылка на задание, породившее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PC              int   // счётчик команд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           State // текущее состояние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DynamicPriority int   // текущий (динамический) приоритет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Регулировщик (internal/regulator/regulator.go).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Регулировщик — часть ОС, отвечающая за состояния процессов. По теории только регулировщик имеет право изменять состояния процессов (в противном случае возможно возникновение хаоса или «потеря» процессов). Регулировщик реализован в виде подпрограммы Process(p, event), которая принимает процесс и событие модели: загрузка задания, активация планировщиком, запрос ввода-вывода, старт операции на процессоре ВВ, окончание ввода-вывода (прерывание) и завершение задания. Подпрограмма выполняет переход процесса в новое состояние и связанные с этим изменения общих данных модели: таблицы слов состояний процессов, очереди готовности, памяти и счётчика выполненных заданий. Недопустимые для текущего состояния события отклоняются. Дополнительно реализована подпрограмма Terminate, вызываемая центральным процессором при выполнении команды завершения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EventLoad       Event = iota // загрузка задания: создан процесс в состоянии «Готов»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EventActivate                // выбор планировщика: «Готов» → «Активен»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EventIORequest               // инициализация ВВ: «Активен» → «Инициализация IO»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EventIOStart                 // процессор ВВ начал работу: «Инициализация IO» →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EventIOComplete              // прерывание от ВВ: «Блокирован» → «Готов»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EventTerminate               // завершение задания: выгрузка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Process — основная подпрограмма регулировщика: обрабатывает событие event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для процесса p, изменяя его состояние и общие данные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Возвращает false, если событие недопустимо для текущего состояния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(r *Regulator) Process(p *process.PSW, event Event) bool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switch event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EventLoad: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Загрузка задания: нужна свободная запись в таблице PSW.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!r.FreeSlot()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process.StateReady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r.Table = append(r.Table, 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r.Planner.Add(p)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EventActivate: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Планировщик выбрал процесс для выполнения на процессоре.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process.StateReady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process.StateActive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r.Planner.Remove(p)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EventIORequest: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Задание инициализирует операцию ввода-вывода: слово состояния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процесса сохраняется, процесс переводится в «Инициализация IO».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process.StateInitIO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EventIOStart: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Процессор ВВ приступил к выполнению операции.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process.StateInitIO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process.StateBlockedIO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EventIOComplete: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Сигнал прерывания от процессора ВВ: процесс снова готов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к выполнению и помещается в очередь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process.StateBlockedIO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process.StateReady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r.Planner.Add(p)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EventTerminate: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Завершение задания: выгрузка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r.Planner.Remove(p)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r.Memory.Free(*p.Task)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r.removeFromTable(p)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process.StateNone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r.Completed++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default: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Планировщик (internal/regulator/planner.go).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Планировщик — часть регулировщика, поэтому его модуль перенесён в пакет regulator. Планировщик решает только одну задачу: выбор следующего процесса из списка готовности, и не изменяет состояния процессов. Индивидуальный алгоритм варианта 11 — относительные динамические приоритеты. Приоритет учитывается только в момент выбора, активный процесс не вытесняется новым поступлением: выбор выполняется лишь при освобождении центрального процессора. Динамический приоритет растёт со временем ожидания. Процедура выбора SelectNext возвращает процесс с максимальным динамическим приоритетом (при равенстве — стоящий раньше в очереди) и не изымает его из очереди: добавление и исключение процессов выполняет регулировщик методами Add и Remove. Пересчёт приоритетов выполняется каждый такт методом UpdatePriorities: прирост приоритета пропорционален размеру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SelectNext выбирает процесс с наивысшим DynamicPriority, не изменяя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ни очередь, ни состояния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SelectNext() *process.PSW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len(p.ReadyQueue) ==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nil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Формула выбора: процесс с максимальным DynamicPriority;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при равенстве приоритетов выбирается стоящий раньше в очереди.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best := 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i, psw := range p.ReadyQueue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psw.DynamicPriority &gt; p.ReadyQueue[best].DynamicPriority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best = i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p.ReadyQueue[best]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UpdatePriorities пересчитывает приоритеты процессов в очереди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Вызывается каждый такт (шаг Б5 алгоритма такта).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Вариант 11: прирост DynamicPriority тем больше, чем больше размер задания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(PSW.Task.Size) — приоритет больших заданий увеличивается сильнее.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UpdatePriorities()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psw := range p.ReadyQueue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Прирост за такт ожидания пропорционален размеру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psw.DynamicPriority += psw.Task.Size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Подсистема ввода-вывода (internal/io/processors.go).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допущению лабораторных работ количество процессоров ввода-вывода достаточно для работы без очередей, поэтому каждая операция выполняется на отдельном (условном) процессоре ВВ и описывается структурой Operation: номер процессора ВВ, обслуживаемый процесс, оставшиеся и полные такты операции. Подпрограмма инициализации InitIO вызывается центральным процессором при выполнении команды ВВ: выделяется процессор ВВ, слово состояния процесса сохраняется, и регулировщик переводит процесс в состояние «Инициализация IO». Подпрограмма работы процессоров ВВ TickIO выполняется каждый такт: такт, в котором операция создана, целиком уходит на инициализацию; на первом такте обслуживания процесс переводится в «Блокирован», после чего счётчик уменьшается. По достижении нуля процессор ВВ публикует сигнал прерывания. Состояния процессов здесь не изменяются — только через регулировщика.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Operation — операция ввода-вывода, выполняемая на процессоре ВВ.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Operation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ProcessorID int          // номер процессора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     *process.PSW // обслуживаемый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TicksLeft   int          // осталось тактов выполнения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TotalTicks  int          // полная длительность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initialized bool // такт инициализации пройден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started     bool // процесс переведён в состояние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InitIO — подпрограмма инициализации операции ввода-вывода: выделяет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 ВВ, сохраняет слово состояния процесса (через регулировщика)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и переводит его в состояние «Инициализация IO».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(m *Processors) InitIO(p *process.PSW, duration int)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m.nextProcessor++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Смена состояния — только через регулировщика.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m.Regulator.Process(p, regulator.EventIORequest)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m.Operations = append(m.Operations, &amp;Operation{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ProcessorID: m.nextProcessor,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Process:     p,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TicksLeft:   duration,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TotalTicks:  duration,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TickIO — подпрограмма работы процессоров ввода-вывода: выполняет один такт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каждой операции, уменьшает счётчики тактов и по окончании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публикует сигнал прерывания. Состояния процессов не изменяются.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(m *Processors) TickIO(now int)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busy := m.Operations[:0]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op := range m.Operations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Такт, в котором операция инициализирована, целиком уходит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на инициализацию: процессор ВВ принимает операцию.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!op.initialized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op.initialized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busy = append(busy, op)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continue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Первый такт обслуживания: «Инициализация IO» → «Блокирован».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!op.started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op.started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m.Regulator.Process(op.Process, regulator.EventIOStart)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op.TicksLeft--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op.TicksLeft &gt;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busy = append(busy, op)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continue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Счётчик тактов равен нулю — процессор ВВ публикует прерывание.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m.Interrupts.Post(interrupt.Signal{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Type:     interrupt.IOComplete,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Time:     now,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Process:  op.Process,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SourceID: op.ProcessorID,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m.Operations = busy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Супервизор прерываний (internal/interrupt/interrupt.go).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Сигнал прерывания описывается структурой Signal: тип прерывания, такт модели, процесс и номер источника (процессора ВВ). Определены типы IOComplete — прерывание по окончании операции ввода-вывода — и Timer — прерывание от таймера, которое в варианте 11 не используется, так как вытеснение по кванту времени не применяется (алгоритм не RR); тип оставлен как задел. Источник публикует сигнал методом Post: сигнал попадает в очередь ожидающих обработки и в журнал последних сигналов для индикации. Супервизор прерываний ядро модели вызывает каждый такт: метод ExtractAll извлекает все накопившиеся сигналы, после чего обработчик вызывает регулировщика Process(EventIOComplete), который переводит процесс из состояния «Блокирован» в «Готов» и ставит его в очередь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IOComplete Type = iota // окончание операции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Timer                  // прерывание от таймера (в варианте 11 не используется)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Signal — смоделированный сигнал прерывания.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Signal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Type     Type         // тип прерывания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    int          // такт модели, в котором возникло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  *process.PSW // процесс, которого касается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SourceID int          // номер источника (процессора ввода-вывода)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Post — источник публикует сигнал прерывания.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 *Supervisor) Post(signal Signal)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s.Pending = append(s.Pending, signal)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s.Log = append(s.Log, signal)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len(s.Log) &gt; logLimit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s.Log = s.Log[len(s.Log)-logLimit:]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ExtractAll извлекает все накопившиеся сигналы для обработки.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 *Supervisor) ExtractAll() []Signal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pending := s.Pending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s.Pending = nil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s.Handled += len(pending)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pending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Проверка состояния системы и такт моделирования (internal/os/system.go).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Подпрограмма выполнения одного такта построена строго по алгоритму лабораторной работы. А — инициализация цикла: если центральный процессор свободен, планировщик выбирает процесс, регулировщик переводит его в «Активен», процессор восстанавливает слово состояния. Б1 — моделирование ЦПр: выполняется очередная команда активного процесса. Б2 — моделирование процессоров ВВ: один такт каждой операции и обработка прерываний от процессоров ВВ. Б3 — моделирование прерываний по времени — в варианте 11 отсутствует, так как используются относительные приоритеты без вытеснения. Б4 — проверка достигнутого состояния системы. Б5 — обновление баз данных модели (пересчёт динамических приоритетов). Б6 — отображение изменений в состоянии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состояния системы (шаг Б4) реализована отдельной подпрограммой CheckSystemState. Если резидентный процесс перестал быть активным (заблокирован или завершён), процессор освобождается. Если процессор находится в состоянии «Ожидание», а список готовности не пуст, вызывается планировщик. Если готовых процессов нет, процессор переходит в «Ожидание», а ОС порождает системный процесс загрузки нового задания при наличии ресурсов: свободной записи в таблице слов состояний процессов и достаточной памяти (GenerateAndLoadTask). Диспетчеризация dispatchProcess связывает планировщик и регулировщик: SelectNext выбирает процесс, регулировщик переводит его в «Активен», ContextSwitch процессора восстанавливает слово состояния.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DoOneTick — выполнение одного такта моделирования в соответствии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 алгоритмом одного такта модели ОС: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А  — инициализация цикла: выбрать процесс, сделать его активным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и восстановить слово состояния процесса;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Б1 — моделирование ЦПр: выполнить очередную команду активного процесса;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Б2 — моделирование процессоров ВВ: один такт операций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и обработка прерываний от процессоров ВВ;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Б3 — моделирование прерываний по времени (только для алгоритма RR;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вариант 11 использует относительные приоритеты без вытеснения,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поэтому шаг отсутствует);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Б4 — проверка достигнутого состояния системы и вызов планировщика;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Б5 — обновление баз данных модели ОС;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Б6 — отображение изменений в состоянии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DoOneTick()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sys.Time++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А. Инициализация цикла.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sys.CPU.State == cpu.StateIdle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Б1. Моделирование центрального процессора.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sys.CPU.Tick()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Б2. Моделирование процессоров ввода-вывода и обработка прерываний.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sys.IO.TickIO(sys.Time)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sys.HandleInterrupts()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Б3. Прерывания по времени не моделируются (см. комментарий выше).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Б4. Проверка достигнутого состояния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sys.CheckSystemState()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Б5. Обновление баз данных модели ОС.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sys.Regulator.Planner.UpdatePriorities()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Б6. Отображение изменений в состоянии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sys.notify()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CheckSystemState — проверка достигнутого состояния системы (шаг Б4).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Для всех процессоров: если резидентный процесс перестал быть активным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(заблокирован или завершён), процессор освобождается; если процессор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находится в состоянии «Ожидание», а список готовности не пуст, вызывается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планировщик для выбора следующего процесса. Если готовых процессов нет,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 переходит в состояние «Ожидание», а ОС порождает системный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 загрузки нового задания, если есть ресурсы.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CheckSystemState()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Резидентный процесс мог перестать быть активным: его состояние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изменил регулировщик по событию ВВ или завершения.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p := sys.CPU.ActiveProcess; p != nil &amp;&amp;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sys.CPU.Release()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sys.CPU.State != cpu.StateIdle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Список готовности не пуст — планировщик выбирает следующий процесс.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len(sys.Regulator.Planner.ReadyQueue) &gt;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Готовых процессов нет: ЦПр «Ожидает», ОС может загрузить одно новое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задание (место в таблице PSW и достаточная память проверяются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в GenerateAndLoadTask).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sys.GenerateAndLoadTask()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HandleInterrupts — супервизор прерываний: обрабатывает накопленные сигналы.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Обработка сводится к вызову регулировщика, который изменяет состояния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процессов (прерывание от процессора ВВ переводит процесс в «Готов»).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HandleInterrupts()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signal := range sys.Interrupts.ExtractAll()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switch signal.Type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case interrupt.IOComplete: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sys.Regulator.Process(signal.Process, regulator.EventIOComplete)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Индикация (internal/os/snapshot.go, frontend/dist).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Снимок состояния модели дополнен данными, требуемыми лабораторной работой: очередь готовности с динамическими приоритетами, список занятых процессоров ВВ (номер процессора, процесс, состояние, остаток и полная длительность операции) и журнал обработанных прерываний (такт, тип, источник, процесс). В интерфейсе появились карточки «Процессоры ввода-вывода» и «Прерывания», состояния процессов выводятся цветными метками, включая «Инициализация IO». В подвале интерфейса отображаются формулы алгоритма планировщика. Снимок отправляется в интерфейс каждый такт (шаг Б6).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OperationInfo — данные одной операции ввода-вывода (занятого процессора ВВ).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OperationInfo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ProcessorID int `json:"processorId"` // номер процессора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ProcessID   int `json:"processId"`   // обслуживаемый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       int `json:"state"`       // «Инициализация IO» или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TicksLeft   int `json:"ticksLeft"`   // осталось тактов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TotalTicks  int `json:"totalTicks"`  // полная длительность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InterruptInfo — данные сигнала прерывания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InterruptInfo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Type      int `json:"type"`      // тип прерывания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     int `json:"time"`      // такт модели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ProcessID int `json:"processId"` // процесс, которого касается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SourceID  int `json:"sourceId"`  // номер источника (процессора ВВ)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Автоматическая проверка модели (internal/os/system_test.go).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работе добавлен тест, который прогоняет модель на несколько тысяч тактов и проверяет согласованность данных: все процессы находятся в допустимых состояниях, число готовых процессов совпадает с длиной очереди готовности, число процессов на ВВ совпадает с числом операций, занятая память совпадает с суммой размеров резидентных заданий, все сигналы прерываний обработаны, а число загруженных заданий равно сумме выполненных и резидентных. Тест подтверждает корректность регулировщика и супервизора прерываний.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Листинг программы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internal/process/psw.go: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process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State — состояние процесса в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Список возможных состояний по лабораторной работе 5: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«Готов», «Активен», «Инициализация IO», «Блокирован».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StateNone используется при выгрузке процесса (запись в таблице удаляется).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State int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StateNone      State = iota // процесс не порождён / выгружен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StateReady                  // «Готов»: находится в очереди планировщика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StateActive                 // «Активен»: выполняется на центральном процессоре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StateInitIO                 // «Инициализация IO»: инициализируется операция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StateBlockedIO              // «Блокирован»: ожидает окончания операции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PSW (Process Status Word, слово состояния процесса) описывает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динамический процесс, порождённый заданием.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Все изменения состояния процесса выполняет только регулировщик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(подпрограмма Process), остальные модули лишь читают эти поля.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Ход операции ввода-вывода (номер процессора ВВ и счётчик тактов)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хранится в состоянии процессора ВВ — см. пакет io.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PSW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ID              int   // идентификатор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            *Task // ссылка на задание, породившее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PC              int   // счётчик команд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           State // текущее состояние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DynamicPriority int   // текущий (динамический) приоритет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internal/regulator/regulator.go: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Package regulator реализует регулировщик — часть ОС, отвечающую за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состояния процессов, и включает планировщик (Planner).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Только регулировщик имеет право изменять состояния процессов: остальные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модули модели (центральный процессор, подсистема ввода-вывода) лишь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обращаются к подпрограмме Process, сообщая о произошедшем событии.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Планировщик решает одну задачу — выбор следующего процесса из списка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готовности; состояния он не изменяет.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Регулировщик переводит процесс в новое состояние и выполняет связанные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 этим изменения общих данных модели: очереди готовности, таблицы слов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состояний процессов, памяти и счётчика завершённых заданий.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regulator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"os_model/internal/memory"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Event — событие модели, по которому регулировщик изменяет состояние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Event int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EventLoad       Event = iota // загрузка задания: создан процесс в состоянии «Готов»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EventActivate                // выбор планировщика: «Готов» → «Активен»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EventIORequest               // инициализация ВВ: «Активен» → «Инициализация IO»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EventIOStart                 // процессор ВВ начал работу: «Инициализация IO» →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EventIOComplete              // прерывание от ВВ: «Блокирован» → «Готов»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EventTerminate               // завершение задания: выгрузка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Regulator — регулировщик модели. Включает планировщик (Planner),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выбирающий следующий процесс из очереди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Regulator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Planner *Planner // планировщик: очередь готовности и диспетчеризация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Memory       *memory.Allocator // супервизор памяти: освобождается при завершении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MaxProcesses int               // число записей в таблице слов состояний процессов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Table     []*process.PSW // таблица слов состояний процессов (резидентные процессы)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Completed int            // число выполненных (завершённых) заданий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Process — основная подпрограмма регулировщика: обрабатывает событие event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для процесса p, изменяя его состояние и общие данные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Возвращает false, если событие недопустимо для текущего состояния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(r *Regulator) Process(p *process.PSW, event Event) bool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switch event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EventLoad: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Загрузка задания: нужна свободная запись в таблице PSW.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!r.FreeSlot()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process.StateReady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r.Table = append(r.Table, 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r.Planner.Add(p)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EventActivate: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Планировщик выбрал процесс для выполнения на процессоре.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process.StateReady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process.StateActive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r.Planner.Remove(p)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EventIORequest: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Задание инициализирует операцию ввода-вывода: слово состояния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процесса сохраняется, процесс переводится в «Инициализация IO».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process.StateInitIO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EventIOStart: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Процессор ВВ приступил к выполнению операции.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process.StateInitIO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process.StateBlockedIO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EventIOComplete: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Сигнал прерывания от процессора ВВ: процесс снова готов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к выполнению и помещается в очередь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process.StateBlockedIO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process.StateReady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r.Planner.Add(p)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EventTerminate: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Завершение задания: выгрузка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r.Planner.Remove(p)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r.Memory.Free(*p.Task)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r.removeFromTable(p)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p.State = process.StateNone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r.Completed++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default: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Terminate — подпрограмма завершения процесса, используемая процессором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при выполнении команды завершения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(r *Regulator) Terminate(p *process.PSW)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r.Process(p, EventTerminate)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FreeSlot сообщает, есть ли свободная запись в таблице слов состояний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(r *Regulator) FreeSlot() bool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len(r.Table) &lt; r.MaxProcesses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removeFromTable удаляет запись процесса из таблицы слов состояний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(r *Regulator) removeFromTable(p *process.PSW)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i, t := range r.Table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t == p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r.Table = append(r.Table[:i], r.Table[i+1:]...)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internal/regulator/planner.go: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regulator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Planner — планировщик, часть регулировщика (вариант 11).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Решает одну задачу: выбор следующего процесса из списка готовности для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выполнения на процессоре. Состояния процессов планировщик не изменяет —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это делает регулировщик (подпрограмма Process).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Используются относительные динамические приоритеты: текущий активный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 не вытесняется новым поступлением — выбор следующего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выполняется только при освобождении процессора.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Planner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ReadyQueue []*process.PSW // процессы в состоянии «Готов»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Add добавляет процесс в конец очереди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Вызывается регулировщиком при переводе процесса в состояние «Готов».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Add(psw *process.PSW)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p.ReadyQueue = append(p.ReadyQueue, psw)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Remove исключает процесс из очереди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Вызывается регулировщиком при изменении состояния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Remove(psw *process.PSW)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i, r := range p.ReadyQueue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r == psw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p.ReadyQueue = append(p.ReadyQueue[:i], p.ReadyQueue[i+1:]...)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SelectNext выбирает процесс с наивысшим DynamicPriority, не изменяя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ни очередь, ни состояния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SelectNext() *process.PSW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len(p.ReadyQueue) ==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nil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Формула выбора: процесс с максимальным DynamicPriority;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при равенстве приоритетов выбирается стоящий раньше в очереди.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best := 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i, psw := range p.ReadyQueue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psw.DynamicPriority &gt; p.ReadyQueue[best].DynamicPriority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best = i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p.ReadyQueue[best]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UpdatePriorities пересчитывает приоритеты процессов в очереди готовности.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Вызывается каждый такт (шаг Б5 алгоритма такта).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Вариант 11: прирост DynamicPriority тем больше, чем больше размер задания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(PSW.Task.Size) — приоритет больших заданий увеличивается сильнее.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(p *Planner) UpdatePriorities()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psw := range p.ReadyQueue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Прирост за такт ожидания пропорционален размеру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psw.DynamicPriority += psw.Task.Size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internal/interrupt/interrupt.go: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Package interrupt моделирует сигналы прерывания и их обработку.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Сигнал формируется источником (процессором ввода-вывода) в момент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окончания операции и помещается в очередь сигналов (Post). Обработку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сигналов выполняет супервизор прерываний: ядро модели извлекает сигналы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(ExtractAll) и через регулировщик изменяет состояния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interrupt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Type — тип (источник) прерывания.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Type int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IOComplete Type = iota // окончание операции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Timer                  // прерывание от таймера (в варианте 11 не используется)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Signal — смоделированный сигнал прерывания.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Signal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Type     Type         // тип прерывания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    int          // такт модели, в котором возникло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  *process.PSW // процесс, которого касается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SourceID int          // номер источника (процессора ввода-вывода)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logLimit — сколько последних сигналов хранится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logLimit = 10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Supervisor — супервизор прерываний: принимает сигналы от источников,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накапливает их для обработки и ведёт журнал последних прерываний.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Supervisor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Pending []Signal // сигналы, ожидающие обработки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Log     []Signal // журнал последних сигналов (для индикации)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Handled int      // всего обработано сигналов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Post — источник публикует сигнал прерывания.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 *Supervisor) Post(signal Signal)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s.Pending = append(s.Pending, signal)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s.Log = append(s.Log, signal)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len(s.Log) &gt; logLimit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s.Log = s.Log[len(s.Log)-logLimit:]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ExtractAll извлекает все накопившиеся сигналы для обработки.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 *Supervisor) ExtractAll() []Signal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pending := s.Pending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s.Pending = nil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s.Handled += len(pending)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pending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internal/io/processors.go: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Package io моделирует подсистему ввода-вывода — процессоры ВВ.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Количество процессоров ввода-вывода достаточно для работы без очередей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к ним, поэтому каждая операция выполняется на отдельном (условном)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процессоре ВВ. По окончании операции процессор ВВ публикует сигнал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прерывания; состояния процессов изменяет только регулировщик.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io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"os_model/internal/interrupt"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"os_model/internal/regulator"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Operation — операция ввода-вывода, выполняемая на процессоре ВВ.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Operation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ProcessorID int          // номер процессора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     *process.PSW // обслуживаемый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TicksLeft   int          // осталось тактов выполнения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TotalTicks  int          // полная длительность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initialized bool // такт инициализации пройден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started     bool // процесс переведён в состояние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Processors обслуживает процессоры ввода-вывода.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Processors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Operations []*Operation // выполняемые операции (занятые процессоры ВВ)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Regulator — регулировщик: единственный, кто изменяет состояния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Regulator *regulator.Regulator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Interrupts — супервизор прерываний: приёмник сигналов от процессоров ВВ.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Interrupts *interrupt.Supervisor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nextProcessor int // счётчик номеров процессоров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InitIO — подпрограмма инициализации операции ввода-вывода: выделяет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 ВВ, сохраняет слово состояния процесса (через регулировщика)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и переводит его в состояние «Инициализация IO».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(m *Processors) InitIO(p *process.PSW, duration int)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m.nextProcessor++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Смена состояния — только через регулировщика.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m.Regulator.Process(p, regulator.EventIORequest)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m.Operations = append(m.Operations, &amp;Operation{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ProcessorID: m.nextProcessor,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Process:     p,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TicksLeft:   duration,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TotalTicks:  duration,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TickIO — подпрограмма работы процессоров ввода-вывода: выполняет один такт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каждой операции, уменьшает счётчики тактов и по окончании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публикует сигнал прерывания. Состояния процессов не изменяются.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(m *Processors) TickIO(now int)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busy := m.Operations[:0]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op := range m.Operations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Такт, в котором операция инициализирована, целиком уходит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на инициализацию: процессор ВВ принимает операцию.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!op.initialized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op.initialized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busy = append(busy, op)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continue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Первый такт обслуживания: «Инициализация IO» → «Блокирован».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!op.started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op.started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m.Regulator.Process(op.Process, regulator.EventIOStart)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op.TicksLeft--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op.TicksLeft &gt;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busy = append(busy, op)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continue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// Счётчик тактов равен нулю — процессор ВВ публикует прерывание.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m.Interrupts.Post(interrupt.Signal{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Type:     interrupt.IOComplete,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Time:     now,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Process:  op.Process,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SourceID: op.ProcessorID,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m.Operations = busy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internal/os/system.go: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os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"math/rand/v2"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"time"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"os_model/internal/cpu"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"os_model/internal/interrupt"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"os_model/internal/io"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"os_model/internal/memory"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"os_model/internal/regulator"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Параметры модели по умолчанию (если соответствующие поля Config не заполнены).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DefaultMemorySize     = 8192 // общий объём моделируемой памяти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DefaultTickDurationMs = 1    // начальная длительность такта, мс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DefaultIOMaxDuration  = 10   // максимальная длительность ввода-вывода, тактов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Параметры генерации заданий (значения по умолчанию на этапе компиляции;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на этапе 8 будут читаться из файла параметров).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TaskSizeMin = 100 // размер задания, единиц памяти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TaskSizeMax = 500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TaskCommandsMin = 10 // число команд задания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TaskCommandsMax = 20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TaskIOPercentMin = 0 // процент команд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TaskIOPercentMax = 50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TaskBasePriorityMin = 1 // базовый приоритет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TaskBasePriorityMax = 10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MaxProcesses — число записей в таблице слов состояний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MaxProcesses = 16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Границы скорости моделирования: от 0,1 до 1000 тактов в секунду.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minSpeed         = 0.1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maxSpeed         = 1000.0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speedStepPercent = 10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Directive — управляющая директива оператора.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Directive int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const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DirectivePause     Directive = iota // приостановить моделирование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DirectiveResume                     // продолжить моделирование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DirectiveSpeedUp                    // увеличить скорость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DirectiveSpeedDown                  // уменьшить скорость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DirectiveQuit                       // завершить моделирование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System — ядро модели: связывает все компоненты и содержит главный цикл.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System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Memory     *memory.Allocator     // супервизор памяти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Regulator  *regulator.Regulator  // регулировщик (состояния процессов, планировщик)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Interrupts *interrupt.Supervisor // супервизор прерываний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CPU        *cpu.CPU              // центральный процессор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         *io.Processors        // подсистема ввода-вывода (процессоры ВВ)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Config Config // параметры конфигурации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int // глобальное время модели в тактах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Управление работой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Directives chan Directive // директивы оператора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Speed      float64        // текущая скорость модели, тактов в секунду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Paused     bool           // моделирование приостановлено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Quit       bool           // получена директива завершения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OnTick вызывается каждый такт для индикации состояния модели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(например, для отправки снимка в интерфейс). Может быть nil.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OnTick func(s *System)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nextTaskID int // счётчик идентификаторов заданий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Init инициализирует структуры модели по значениям полей Config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до запуска главного цикла.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Init()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Значения по умолчанию для незаполненной (или невалидной) конфигурации.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sys.Config.MemorySize &lt;=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sys.Config.MemorySize = DefaultMemorySize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sys.Config.TickDurationMs &lt;=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sys.Config.TickDurationMs = DefaultTickDurationMs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sys.Config.IOMaxDuration &lt;=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sys.Config.IOMaxDuration = DefaultIOMaxDuration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Создание подсистем и их связывание.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sys.Memory = &amp;memory.Allocator{TotalSize: sys.Config.MemorySize}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sys.Regulator = &amp;regulator.Regulator{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Planner:      &amp;regulator.Planner{},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Memory:       sys.Memory,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MaxProcesses: MaxProcesses,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sys.Interrupts = &amp;interrupt.Supervisor{}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sys.IO = &amp;io.Processors{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Regulator:  sys.Regulator,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Interrupts: sys.Interrupts,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sys.CPU = &amp;cpu.CPU{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IO:            sys.IO,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Processes:     sys.Regulator,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IOMaxDuration: sys.Config.IOMaxDuration,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sys.Directives ==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sys.Directives = make(chan Directive, MaxProcesses)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sys.Time = 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sys.nextTaskID = 0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sys.Paused =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sys.Quit =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sys.setSpeed(1000.0 / float64(sys.Config.TickDurationMs))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GenerateAndLoadTask — системный процесс загрузки задания: генерирует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параметры нового задания и пытается загрузить его, если есть ресурсы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(свободная запись в таблице слов состояний процессов и достаточная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память). При успехе регулировщик создаёт процесс в состоянии «Готов».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Возвращает true, если задание загружено.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GenerateAndLoadTask() bool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Проверка места в таблице слов состояний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!sys.Regulator.FreeSlot()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Генерируем параметры задания и проверяем наличие доступной памяти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(новое задание генерируется только при наличии свободной памяти).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 := sys.generateTask()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!sys.Memory.CheckAvailable(task.Size)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Присваиваем идентификатор и выделяем память для задания.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sys.nextTaskID++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task.ID = sys.nextTaskID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err := sys.Memory.Allocate(task); err !=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Порождаем процесс; состояние «Готов» устанавливает регулировщик.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psw := &amp;process.PSW{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ID:              task.ID,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Task:            &amp;task,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PC:              0,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DynamicPriority: task.BasePriority,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sys.Regulator.Process(psw, regulator.EventLoad)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HandleDirectives обрабатывает директивы оператора: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пауза, изменение скорости моделирования, завершение работы.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HandleDirectives()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select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case d := &lt;-sys.Directives: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sys.applyDirective(d)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default: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RunLoop — главный цикл модели. В каждом такте выполняется подпрограмма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DoOneTick (алгоритм одного такта моделирования), затем обрабатываются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директивы оператора и обновляется индикация.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RunLoop()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Цикл загрузки заданий для начала моделирования: загружается столько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заданий, сколько помещается в память и в таблицу процессов.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sys.GenerateAndLoadTask()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!sys.Quit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!sys.Paused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sys.DoOneTick()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 else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// На паузе изменения (директивы, скорость) тоже нужно показывать.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sys.notify()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sys.HandleDirectives()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sys.Quit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sys.notify() // завершающий снимок состояния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break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sys.sleep()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DoOneTick — выполнение одного такта моделирования в соответствии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с алгоритмом одного такта модели ОС: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А  — инициализация цикла: выбрать процесс, сделать его активным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и восстановить слово состояния процесса;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Б1 — моделирование ЦПр: выполнить очередную команду активного процесса;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Б2 — моделирование процессоров ВВ: один такт операций ввода-вывода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и обработка прерываний от процессоров ВВ;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Б3 — моделирование прерываний по времени (только для алгоритма RR;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вариант 11 использует относительные приоритеты без вытеснения,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 xml:space="preserve">     поэтому шаг отсутствует);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Б4 — проверка достигнутого состояния системы и вызов планировщика;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Б5 — обновление баз данных модели ОС;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  <w:tab/>
        <w:t>Б6 — отображение изменений в состоянии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DoOneTick()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sys.Time++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А. Инициализация цикла.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sys.CPU.State == cpu.StateIdle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Б1. Моделирование центрального процессора.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sys.CPU.Tick()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Б2. Моделирование процессоров ввода-вывода и обработка прерываний.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sys.IO.TickIO(sys.Time)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sys.HandleInterrupts()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Б3. Прерывания по времени не моделируются (см. комментарий выше).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Б4. Проверка достигнутого состояния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sys.CheckSystemState()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Б5. Обновление баз данных модели ОС.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sys.Regulator.Planner.UpdatePriorities()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Б6. Отображение изменений в состоянии системы.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sys.notify()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dispatchProcess — выбор планировщиком следующего процесса и передача его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на выполнение: регулировщик переводит процесс в состояние «Активен»,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 восстанавливает слово состояния процесса.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dispatchProcess() bool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 := sys.Regulator.Planner.SelectNext()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p ==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!sys.Regulator.Process(p, regulator.EventActivate)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sys.CPU.ContextSwitch(p)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CheckSystemState — проверка достигнутого состояния системы (шаг Б4).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Для всех процессоров: если резидентный процесс перестал быть активным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(заблокирован или завершён), процессор освобождается; если процессор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находится в состоянии «Ожидание», а список готовности не пуст, вызывается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планировщик для выбора следующего процесса. Если готовых процессов нет,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процессор переходит в состояние «Ожидание», а ОС порождает системный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 загрузки нового задания, если есть ресурсы.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CheckSystemState()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Резидентный процесс мог перестать быть активным: его состояние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изменил регулировщик по событию ВВ или завершения.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p := sys.CPU.ActiveProcess; p != nil &amp;&amp; p.State != process.StateActive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sys.CPU.Release()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sys.CPU.State != cpu.StateIdle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Список готовности не пуст — планировщик выбирает следующий процесс.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len(sys.Regulator.Planner.ReadyQueue) &gt;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Готовых процессов нет: ЦПр «Ожидает», ОС может загрузить одно новое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задание (место в таблице PSW и достаточная память проверяются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в GenerateAndLoadTask).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sys.GenerateAndLoadTask()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sys.dispatchProcess()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HandleInterrupts — супервизор прерываний: обрабатывает накопленные сигналы.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Обработка сводится к вызову регулировщика, который изменяет состояния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процессов (прерывание от процессора ВВ переводит процесс в «Готов»).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HandleInterrupts()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signal := range sys.Interrupts.ExtractAll()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switch signal.Type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case interrupt.IOComplete: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sys.Regulator.Process(signal.Process, regulator.EventIOComplete)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generateTask генерирует параметры нового задания в заданных диапазонах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(без идентификатора: идентификатор присваивается загруженному заданию).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generateTask() process.Task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process.Task{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Size:          randomInRange(TaskSizeMin, TaskSizeMax),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TotalCommands: randomInRange(TaskCommandsMin, TaskCommandsMax),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IOPercent:     randomInRange(TaskIOPercentMin, TaskIOPercentMax),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BasePriority:  randomInRange(TaskBasePriorityMin, TaskBasePriorityMax),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applyDirective выполняет одну директиву оператора.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applyDirective(d Directive)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switch 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DirectivePause: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sys.Paused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DirectiveResume: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sys.Paused = false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DirectiveSpeedUp: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sys.changeSpeed(speedStepPercent)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DirectiveSpeedDown: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sys.changeSpeed(-speedStepPercent)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case DirectiveQuit: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sys.Quit = true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changeSpeed изменяет скорость модели на заданное число процентов.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changeSpeed(percent int)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sys.setSpeed(sys.Speed * float64(100+percent) / 100)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setSpeed устанавливает скорость модели (тактов в секунду)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в допустимых пределах.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setSpeed(speed float64)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speed &lt; minSpeed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speed = minSpeed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speed &gt; maxSpeed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speed = maxSpeed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sys.Speed = speed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notify вызывает обработчик индикации, если он установлен.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notify()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sys.OnTick !=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sys.OnTick(sys)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sleep выполняет программную задержку в соответствии со скоростью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sleep()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sys.Speed &lt;= 0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time.Sleep(time.Duration(float64(time.Second) / sys.Speed))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randomInRange возвращает случайное число из диапазона [min, max].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randomInRange(min, max int) int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max &lt;= min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return min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min + rand.IntN(max-min+1)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8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Файл internal/os/snapshot.go: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package os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import (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"os_model/internal/interrupt"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"os_model/internal/io"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"os_model/internal/process"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ProcessInfo — данные одного процесса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ProcessInfo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ID              int `json:"id"`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Size            int `json:"size"`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PC              int `json:"pc"`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TotalCommands   int `json:"totalCommands"`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IOPercent       int `json:"ioPercent"`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           int `json:"state"`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DynamicPriority int `json:"dynamicPriority"`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BasePriority    int `json:"basePriority"`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OperationInfo — данные одной операции ввода-вывода (занятого процессора ВВ).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OperationInfo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ProcessorID int `json:"processorId"` // номер процессора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ProcessID   int `json:"processId"`   // обслуживаемый процесс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State       int `json:"state"`       // «Инициализация IO» или «Блокирован»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TicksLeft   int `json:"ticksLeft"`   // осталось тактов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TotalTicks  int `json:"totalTicks"`  // полная длительность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InterruptInfo — данные сигнала прерывания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InterruptInfo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Type      int `json:"type"`      // тип прерывания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     int `json:"time"`      // такт модели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ProcessID int `json:"processId"` // процесс, которого касается прерывание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SourceID  int `json:"sourceId"`  // номер источника (процессора ВВ)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TaskParams — диапазоны генерации заданий (входные параметры модели).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TaskParams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SizeMin      int `json:"sizeMin"`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SizeMax      int `json:"sizeMax"`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CommandsMin  int `json:"commandsMin"`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CommandsMax  int `json:"commandsMax"`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IOPercentMin int `json:"ioPercentMin"`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IOPercentMax int `json:"ioPercentMax"`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PriorityMin  int `json:"priorityMin"`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PriorityMax  int `json:"priorityMax"`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Snapshot — снимок состояния модели для индикации в интерфейсе.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type Snapshot struct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Time      int     `json:"time"`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Speed     float64 `json:"speed"`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Paused    bool    `json:"paused"`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Quit      bool    `json:"quit"`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Generated int     `json:"generated"`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Completed int     `json:"completed"`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MemoryTotal int `json:"memoryTotal"`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MemoryUsed  int `json:"memoryUsed"`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CPUState        int `json:"cpuState"`        // 0 — ожидание, 1 — работа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ActiveID        int `json:"activeId"`        // 0 — нет активного процесса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CommandType     int `json:"commandType"`     // 0 — вычислительная, 1 — IO, 2 — завершение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CommandCode     int `json:"commandCode"`     // код вычислительной операции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CommandAddr1    int `json:"commandAddr1"`    // адрес первого операнда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CommandAddr2    int `json:"commandAddr2"`    // адрес второго операнда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CommandDuration int `json:"commandDuration"` // длительность операции IO, тактов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Прерывания: счётчик обработанных сигналов и журнал последних.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InterruptsHandled int             `json:"interruptsHandled"`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InterruptLog      []InterruptInfo `json:"interruptLog"`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MaxProcesses int `json:"maxProcesses"`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Ready      []ProcessInfo   `json:"ready"`      // очередь готовности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Operations []OperationInfo `json:"operations"` // занятые процессоры ВВ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Processes  []ProcessInfo   `json:"processes"`  // таблица PSW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TaskParams TaskParams `json:"taskParams"`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Snapshot формирует снимок текущего состояния модели.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(sys *System) Snapshot() Snapshot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snap := Snapshot{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Time:              sys.Time,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Speed:             sys.Speed,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Paused:            sys.Paused,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Quit:              sys.Quit,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Generated:         sys.nextTaskID,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Completed:         sys.Regulator.Completed,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MemoryTotal:       sys.Memory.TotalSize,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MemoryUsed:        sys.Memory.UsedSize,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CPUState:          int(sys.CPU.State),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InterruptsHandled: sys.Interrupts.Handled,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MaxProcesses:      MaxProcesses,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TaskParams: TaskParams{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SizeMin:      TaskSizeMin,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SizeMax:      TaskSizeMax,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CommandsMin:  TaskCommandsMin,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CommandsMax:  TaskCommandsMax,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IOPercentMin: TaskIOPercentMin,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IOPercentMax: TaskIOPercentMax,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PriorityMin:  TaskBasePriorityMin,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PriorityMax:  TaskBasePriorityMax,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// Команда актуальна только при активном процессе.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if p := sys.CPU.ActiveProcess; p !=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snap.ActiveID = p.ID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snap.CommandType = int(sys.CPU.CurrentCommand.Type)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snap.CommandCode = int(sys.CPU.CurrentCommand.Code)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snap.CommandAddr1 = sys.CPU.CurrentCommand.Address1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snap.CommandAddr2 = sys.CPU.CurrentCommand.Address2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snap.CommandDuration = sys.CPU.CurrentCommand.Duration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snap.Ready = processInfos(sys.Regulator.Planner.ReadyQueue)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snap.Operations = operationInfos(sys.IO.Operations)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snap.Processes = processInfos(sys.Regulator.Table)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snap.InterruptLog = interruptInfos(sys.Interrupts.Log)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snap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processInfos преобразует список PSW в данные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processInfos(psws []*process.PSW) []ProcessInfo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infos := make([]ProcessInfo, 0, len(psws))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p := range psws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infos = append(infos, ProcessInfo{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ID:              p.ID,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Size:            p.Task.Size,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PC:              p.PC,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TotalCommands:   p.Task.TotalCommands,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IOPercent:       p.Task.IOPercent,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State:           int(p.State),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DynamicPriority: p.DynamicPriority,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BasePriority:    p.Task.BasePriority,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infos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operationInfos преобразует операции ввода-вывода в данные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operationInfos(operations []*io.Operation) []OperationInfo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infos := make([]OperationInfo, 0, len(operations))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op := range operations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infos = append(infos, OperationInfo{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ProcessorID: op.ProcessorID,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ProcessID:   op.Process.ID,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State:       int(op.Process.State),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TicksLeft:   op.TicksLeft,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TotalTicks:  op.TotalTicks,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infos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// interruptInfos преобразует журнал прерываний в данные для индикации.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func interruptInfos(signals []interrupt.Signal) []InterruptInfo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infos := make([]InterruptInfo, 0, len(signals))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for _, s := range signals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info := InterruptInfo{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Type:     int(s.Type),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Time:     s.Time,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SourceID: s.SourceID,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if s.Process != nil {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ab/>
        <w:t>info.ProcessID = s.Process.ID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ab/>
        <w:t>infos = append(infos, info)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ab/>
        <w:t>return infos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 w:before="0"/>
        <w:ind w:firstLine="0" w:left="227"/>
      </w:pPr>
      <w:r>
        <w:rPr>
          <w:rFonts w:ascii="Courier New" w:hAnsi="Courier New" w:eastAsia="Courier New" w:cs="Courier New"/>
          <w:sz w:val="18"/>
        </w:rPr>
      </w:r>
    </w:p>
    <w:p>
      <w:pPr>
        <w:spacing w:line="360" w:lineRule="auto" w:after="0" w:before="0"/>
        <w:ind w:firstLine="709"/>
        <w:jc w:val="both"/>
      </w:pPr>
    </w:p>
    <w:p>
      <w:r>
        <w:br w:type="page"/>
      </w: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Результат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соответствии с индивидуальным заданием (вариант 11 — относительные и динамические приоритеты) получены следующие результаты.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Формула выбора следующего процесса для обслуживания на ЦПр — процесс с наибольшим динамическим приоритетом: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P = argmax(DynamicPriority),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выполняется только при освобождении ЦПр (относительные приоритеты — активный процесс не вытесняется). Динамический приоритет процесса, находящегося в очереди готовности, увеличивается каждый такт: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DynamicPriority = DynamicPriority + Size,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Size — размер задания в единицах памяти: чем больше задание, тем сильнее растёт его приоритет. Индикация параметров алгоритма планировщика приведена в интерфейсе модели: в очереди готовности отображаются текущие динамические приоритеты процессов с полосами относительного уровня, а формулы вынесены в подвал окна.</w:t>
      </w:r>
    </w:p>
    <w:p>
      <w:pPr>
        <w:spacing w:line="360" w:lineRule="auto" w:after="0" w:before="0"/>
        <w:ind w:firstLine="709"/>
        <w:jc w:val="both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3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5 — Общий вид модели ОС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6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6 — Состояние ЦПр, памяти и системы (загружено/выполнено заданий, операции ВВ)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889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rea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7 — Очередь готовности: динамические приоритеты процессов (вариант 11)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991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io_ir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91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Рисунок 8 — Процессоры ввода-вывода и журнал сигналов прерываний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7 видно, что процессы в очереди готовности имеют разные динамические приоритеты: чем дольше процесс ожидает и чем больше его размер, тем выше его приоритет (например, процесс #39 с размером 434 имеет приоритет 10855, а процесс #38 с размером 106 — только 2659). На рисунке 8 показан занятый процессор ВВ, обслуживающий операцию процесса #42 (состояние «Блокирован», осталось 5 тактов из 10), и журнал прерываний: по окончании каждой операции процессор ВВ публикует сигнал, супервизор прерываний через регулировщик возвращает процесс в состояние «Готов».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120" w:before="0"/>
        <w:jc w:val="left"/>
      </w:pPr>
      <w:r>
        <w:rPr>
          <w:rFonts w:ascii="Times New Roman" w:hAnsi="Times New Roman" w:eastAsia="Times New Roman" w:cs="Times New Roman"/>
          <w:b/>
          <w:i w:val="0"/>
          <w:sz w:val="30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данной работы были реализованы метод обработки прерываний и регулировщик применительно к ПО «Модель ОС». Состояния процессов изменяет только регулировщик — подпрограмма Process; центральный процессор, подсистема ввода-вывода и планировщик лишь сообщают о событиях. Реализованы подпрограмма работы процессоров ввода-вывода, моделирование сигнала прерывания по окончании операции ВВ, проверка состояния системы, а также обновлены подпрограмма выполнения одного такта моделирования и подпрограмма индикации. Получены формулы выбора следующего процесса для обслуживания на ЦПр и индикация параметров индивидуального алгоритма планировщика (вариант 11 — относительные и динамические приоритеты). Получены практические навыки построения регулировщика и обработки прерываний в модели операционной системы.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